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eastAsia="Times New Roman"/>
          <w:b/>
          <w:color w:val="1F4E79"/>
          <w:sz w:val="40"/>
        </w:rPr>
        <w:t>PROMPT XÂY DỰNG HỆ THỐNG</w:t>
      </w:r>
    </w:p>
    <w:p>
      <w:pPr>
        <w:spacing w:before="240"/>
        <w:jc w:val="center"/>
      </w:pPr>
      <w:r>
        <w:rPr>
          <w:rFonts w:ascii="Times New Roman" w:hAnsi="Times New Roman" w:eastAsia="Times New Roman"/>
          <w:b/>
          <w:color w:val="C0504D"/>
          <w:sz w:val="52"/>
        </w:rPr>
        <w:t>VHU SMART HELPDESK AI</w:t>
      </w:r>
    </w:p>
    <w:p>
      <w:pPr>
        <w:spacing w:before="400"/>
        <w:jc w:val="center"/>
      </w:pPr>
      <w:r>
        <w:rPr>
          <w:i/>
          <w:sz w:val="28"/>
        </w:rPr>
        <w:t>Dùng cho Claude Code, Codex hoặc Cursor</w:t>
      </w:r>
    </w:p>
    <w:p>
      <w:pPr>
        <w:spacing w:before="500"/>
        <w:jc w:val="center"/>
      </w:pPr>
      <w:r>
        <w:rPr>
          <w:b/>
          <w:sz w:val="26"/>
        </w:rPr>
        <w:t>Repository mã nguồn nền</w:t>
      </w:r>
    </w:p>
    <w:p>
      <w:pPr>
        <w:jc w:val="center"/>
      </w:pPr>
      <w:r>
        <w:rPr>
          <w:rFonts w:ascii="Consolas" w:hAnsi="Consolas"/>
          <w:color w:val="0066CC"/>
          <w:sz w:val="22"/>
        </w:rPr>
        <w:t>https://github.com/surveyjs/supabase-helpdesk</w:t>
      </w:r>
    </w:p>
    <w:p>
      <w:pPr>
        <w:spacing w:before="1000"/>
        <w:jc w:val="center"/>
      </w:pPr>
      <w:r>
        <w:rPr>
          <w:sz w:val="24"/>
        </w:rPr>
        <w:t>Ngày tạo: 02/08/2026</w:t>
      </w:r>
    </w:p>
    <w:p>
      <w:pPr>
        <w:spacing w:before="200"/>
        <w:jc w:val="center"/>
      </w:pPr>
      <w:r>
        <w:rPr>
          <w:i/>
          <w:sz w:val="22"/>
        </w:rPr>
        <w:t>Sao chép toàn bộ nội dung từ mục “PROMPT BẮT ĐẦU” để giao cho AI lập trình.</w:t>
      </w:r>
    </w:p>
    <w:p>
      <w:r>
        <w:br w:type="page"/>
      </w:r>
    </w:p>
    <w:p>
      <w:pPr>
        <w:jc w:val="center"/>
      </w:pPr>
      <w:r>
        <w:rPr>
          <w:b/>
          <w:color w:val="C0504D"/>
          <w:sz w:val="36"/>
        </w:rPr>
        <w:t>PROMPT BẮT ĐẦU</w:t>
      </w:r>
    </w:p>
    <w:p>
      <w:pPr>
        <w:spacing w:after="80"/>
      </w:pPr>
      <w:r>
        <w:rPr>
          <w:rFonts w:ascii="Times New Roman" w:hAnsi="Times New Roman" w:eastAsia="Times New Roman"/>
          <w:sz w:val="26"/>
        </w:rPr>
        <w:t>Bạn là kỹ sư phần mềm Full-stack cấp cao, chuyên về Next.js, TypeScript, Supabase, PostgreSQL, bảo mật, AI API và triển khai Vercel.</w:t>
      </w:r>
    </w:p>
    <w:p/>
    <w:p>
      <w:pPr>
        <w:spacing w:after="80"/>
      </w:pPr>
      <w:r>
        <w:rPr>
          <w:rFonts w:ascii="Times New Roman" w:hAnsi="Times New Roman" w:eastAsia="Times New Roman"/>
          <w:sz w:val="26"/>
        </w:rPr>
        <w:t>Hãy xây dựng hoàn chỉnh một hệ thống có tên:</w:t>
      </w:r>
    </w:p>
    <w:p/>
    <w:p>
      <w:pPr>
        <w:pStyle w:val="Title"/>
        <w:jc w:val="center"/>
      </w:pPr>
      <w:r>
        <w:t>VHU SMART HELPDESK AI</w:t>
      </w:r>
    </w:p>
    <w:p/>
    <w:p>
      <w:pPr>
        <w:spacing w:after="80"/>
      </w:pPr>
      <w:r>
        <w:rPr>
          <w:rFonts w:ascii="Times New Roman" w:hAnsi="Times New Roman" w:eastAsia="Times New Roman"/>
          <w:sz w:val="26"/>
        </w:rPr>
        <w:t>Tên đề tài:</w:t>
      </w:r>
    </w:p>
    <w:p/>
    <w:p>
      <w:pPr>
        <w:spacing w:after="80"/>
      </w:pPr>
      <w:r>
        <w:rPr>
          <w:rFonts w:ascii="Times New Roman" w:hAnsi="Times New Roman" w:eastAsia="Times New Roman"/>
          <w:sz w:val="26"/>
        </w:rPr>
        <w:t>“Xây dựng hệ thống quản lý quy trình tiếp nhận và xử lý yêu cầu hỗ trợ công nghệ thông tin thông minh tại trường đại học trên nền tảng Next.js, Supabase và AI”.</w:t>
      </w:r>
    </w:p>
    <w:p/>
    <w:p>
      <w:pPr>
        <w:pStyle w:val="Heading1"/>
      </w:pPr>
      <w:r>
        <w:t>1. Mục tiêu dự án</w:t>
      </w:r>
    </w:p>
    <w:p/>
    <w:p>
      <w:pPr>
        <w:spacing w:after="80"/>
      </w:pPr>
      <w:r>
        <w:rPr>
          <w:rFonts w:ascii="Times New Roman" w:hAnsi="Times New Roman" w:eastAsia="Times New Roman"/>
          <w:sz w:val="26"/>
        </w:rPr>
        <w:t>Xây dựng và deploy công khai một hệ thống thông tin quản lý quy trình nghiệp vụ thông minh, dùng để tiếp nhận, phân loại, phân công, xử lý và theo dõi các yêu cầu hỗ trợ công nghệ thông tin của sinh viên, giảng viên và nhân viên trong trường đại học.</w:t>
      </w:r>
    </w:p>
    <w:p/>
    <w:p>
      <w:pPr>
        <w:spacing w:after="80"/>
      </w:pPr>
      <w:r>
        <w:rPr>
          <w:rFonts w:ascii="Times New Roman" w:hAnsi="Times New Roman" w:eastAsia="Times New Roman"/>
          <w:sz w:val="26"/>
        </w:rPr>
        <w:t>Hệ thống phải đáp ứng đầy đủ:</w:t>
      </w:r>
    </w:p>
    <w:p/>
    <w:p>
      <w:pPr>
        <w:pStyle w:val="ListBullet"/>
        <w:spacing w:after="40"/>
        <w:ind w:left="425" w:hanging="198"/>
      </w:pPr>
      <w:r>
        <w:rPr>
          <w:rFonts w:ascii="Times New Roman" w:hAnsi="Times New Roman" w:eastAsia="Times New Roman"/>
          <w:sz w:val="26"/>
        </w:rPr>
        <w:t>Có một quy trình nghiệp vụ hoàn chỉnh nhiều bước.</w:t>
      </w:r>
    </w:p>
    <w:p>
      <w:pPr>
        <w:pStyle w:val="ListBullet"/>
        <w:spacing w:after="40"/>
        <w:ind w:left="425" w:hanging="198"/>
      </w:pPr>
      <w:r>
        <w:rPr>
          <w:rFonts w:ascii="Times New Roman" w:hAnsi="Times New Roman" w:eastAsia="Times New Roman"/>
          <w:sz w:val="26"/>
        </w:rPr>
        <w:t>Có nhiều vai trò người dùng.</w:t>
      </w:r>
    </w:p>
    <w:p>
      <w:pPr>
        <w:pStyle w:val="ListBullet"/>
        <w:spacing w:after="40"/>
        <w:ind w:left="425" w:hanging="198"/>
      </w:pPr>
      <w:r>
        <w:rPr>
          <w:rFonts w:ascii="Times New Roman" w:hAnsi="Times New Roman" w:eastAsia="Times New Roman"/>
          <w:sz w:val="26"/>
        </w:rPr>
        <w:t>Có đăng ký, đăng nhập và phân quyền.</w:t>
      </w:r>
    </w:p>
    <w:p>
      <w:pPr>
        <w:pStyle w:val="ListBullet"/>
        <w:spacing w:after="40"/>
        <w:ind w:left="425" w:hanging="198"/>
      </w:pPr>
      <w:r>
        <w:rPr>
          <w:rFonts w:ascii="Times New Roman" w:hAnsi="Times New Roman" w:eastAsia="Times New Roman"/>
          <w:sz w:val="26"/>
        </w:rPr>
        <w:t>Có AI phân loại, tóm tắt và đề xuất mức ưu tiên.</w:t>
      </w:r>
    </w:p>
    <w:p>
      <w:pPr>
        <w:pStyle w:val="ListBullet"/>
        <w:spacing w:after="40"/>
        <w:ind w:left="425" w:hanging="198"/>
      </w:pPr>
      <w:r>
        <w:rPr>
          <w:rFonts w:ascii="Times New Roman" w:hAnsi="Times New Roman" w:eastAsia="Times New Roman"/>
          <w:sz w:val="26"/>
        </w:rPr>
        <w:t>Có dashboard theo dõi trạng thái theo thời gian thực.</w:t>
      </w:r>
    </w:p>
    <w:p>
      <w:pPr>
        <w:pStyle w:val="ListBullet"/>
        <w:spacing w:after="40"/>
        <w:ind w:left="425" w:hanging="198"/>
      </w:pPr>
      <w:r>
        <w:rPr>
          <w:rFonts w:ascii="Times New Roman" w:hAnsi="Times New Roman" w:eastAsia="Times New Roman"/>
          <w:sz w:val="26"/>
        </w:rPr>
        <w:t>Có audit log cho các hành động quan trọng.</w:t>
      </w:r>
    </w:p>
    <w:p>
      <w:pPr>
        <w:pStyle w:val="ListBullet"/>
        <w:spacing w:after="40"/>
        <w:ind w:left="425" w:hanging="198"/>
      </w:pPr>
      <w:r>
        <w:rPr>
          <w:rFonts w:ascii="Times New Roman" w:hAnsi="Times New Roman" w:eastAsia="Times New Roman"/>
          <w:sz w:val="26"/>
        </w:rPr>
        <w:t>Có custom API, Server Action, Edge Function hoặc webhook thể hiện rõ phần mở rộng bằng custom code.</w:t>
      </w:r>
    </w:p>
    <w:p>
      <w:pPr>
        <w:pStyle w:val="ListBullet"/>
        <w:spacing w:after="40"/>
        <w:ind w:left="425" w:hanging="198"/>
      </w:pPr>
      <w:r>
        <w:rPr>
          <w:rFonts w:ascii="Times New Roman" w:hAnsi="Times New Roman" w:eastAsia="Times New Roman"/>
          <w:sz w:val="26"/>
        </w:rPr>
        <w:t>Thể hiện rõ kiến trúc Hybrid giữa nền tảng managed/low-code và logic tự lập trình.</w:t>
      </w:r>
    </w:p>
    <w:p>
      <w:pPr>
        <w:pStyle w:val="ListBullet"/>
        <w:spacing w:after="40"/>
        <w:ind w:left="425" w:hanging="198"/>
      </w:pPr>
      <w:r>
        <w:rPr>
          <w:rFonts w:ascii="Times New Roman" w:hAnsi="Times New Roman" w:eastAsia="Times New Roman"/>
          <w:sz w:val="26"/>
        </w:rPr>
        <w:t>Có thể deploy công khai.</w:t>
      </w:r>
    </w:p>
    <w:p>
      <w:pPr>
        <w:pStyle w:val="ListBullet"/>
        <w:spacing w:after="40"/>
        <w:ind w:left="425" w:hanging="198"/>
      </w:pPr>
      <w:r>
        <w:rPr>
          <w:rFonts w:ascii="Times New Roman" w:hAnsi="Times New Roman" w:eastAsia="Times New Roman"/>
          <w:sz w:val="26"/>
        </w:rPr>
        <w:t>Có README đầy đủ.</w:t>
      </w:r>
    </w:p>
    <w:p>
      <w:pPr>
        <w:pStyle w:val="ListBullet"/>
        <w:spacing w:after="40"/>
        <w:ind w:left="425" w:hanging="198"/>
      </w:pPr>
      <w:r>
        <w:rPr>
          <w:rFonts w:ascii="Times New Roman" w:hAnsi="Times New Roman" w:eastAsia="Times New Roman"/>
          <w:sz w:val="26"/>
        </w:rPr>
        <w:t>Giao diện tiếng Việt.</w:t>
      </w:r>
    </w:p>
    <w:p>
      <w:pPr>
        <w:pStyle w:val="ListBullet"/>
        <w:spacing w:after="40"/>
        <w:ind w:left="425" w:hanging="198"/>
      </w:pPr>
      <w:r>
        <w:rPr>
          <w:rFonts w:ascii="Times New Roman" w:hAnsi="Times New Roman" w:eastAsia="Times New Roman"/>
          <w:sz w:val="26"/>
        </w:rPr>
        <w:t>Không được chỉ làm giao diện mô phỏng; các chức năng chính phải hoạt động với dữ liệu thật.</w:t>
      </w:r>
    </w:p>
    <w:p/>
    <w:p>
      <w:pPr>
        <w:pStyle w:val="Heading1"/>
      </w:pPr>
      <w:r>
        <w:t>2. Mã nguồn nền bắt buộc</w:t>
      </w:r>
    </w:p>
    <w:p/>
    <w:p>
      <w:pPr>
        <w:spacing w:after="80"/>
      </w:pPr>
      <w:r>
        <w:rPr>
          <w:rFonts w:ascii="Times New Roman" w:hAnsi="Times New Roman" w:eastAsia="Times New Roman"/>
          <w:sz w:val="26"/>
        </w:rPr>
        <w:t>Sử dụng repository GitHub sau làm mã nguồn nền:</w:t>
      </w:r>
    </w:p>
    <w:p/>
    <w:p>
      <w:pPr>
        <w:pStyle w:val="CodeBlock"/>
        <w:keepLines w:val="0"/>
        <w:widowControl/>
        <w:shd w:fill="F2F2F2"/>
        <w:pBdr>
          <w:bottom w:val="single" w:sz="4" w:space="1" w:color="D9E2F3"/>
        </w:pBdr>
      </w:pPr>
      <w:r>
        <w:rPr>
          <w:rFonts w:ascii="Consolas" w:hAnsi="Consolas" w:eastAsia="Consolas"/>
        </w:rPr>
        <w:t>https://github.com/surveyjs/supabase-helpdesk</w:t>
      </w:r>
    </w:p>
    <w:p/>
    <w:p>
      <w:pPr>
        <w:spacing w:after="80"/>
      </w:pPr>
      <w:r>
        <w:rPr>
          <w:rFonts w:ascii="Times New Roman" w:hAnsi="Times New Roman" w:eastAsia="Times New Roman"/>
          <w:sz w:val="26"/>
        </w:rPr>
        <w:t>Repository hiện là một hệ thống Helpdesk xây dựng bằng Next.js, TypeScript, Supabase, Tailwind CSS và có nhiều chức năng gần với yêu cầu bài thi. Tuy nhiên, không được mặc định rằng mọi chức năng đều chạy hoàn hảo. Phải kiểm tra mã nguồn, migration, dependency, biến môi trường, bảo mật và khả năng build trước khi sửa.</w:t>
      </w:r>
    </w:p>
    <w:p/>
    <w:p>
      <w:pPr>
        <w:spacing w:after="80"/>
      </w:pPr>
      <w:r>
        <w:rPr>
          <w:rFonts w:ascii="Times New Roman" w:hAnsi="Times New Roman" w:eastAsia="Times New Roman"/>
          <w:sz w:val="26"/>
        </w:rPr>
        <w:t>Thực hiện bắt buộc:</w:t>
      </w:r>
    </w:p>
    <w:p/>
    <w:p>
      <w:pPr>
        <w:spacing w:after="40"/>
        <w:ind w:left="425" w:hanging="312"/>
      </w:pPr>
      <w:r>
        <w:rPr>
          <w:rFonts w:ascii="Times New Roman" w:hAnsi="Times New Roman" w:eastAsia="Times New Roman"/>
          <w:sz w:val="26"/>
        </w:rPr>
        <w:t>1. Clone repository vào thư mục dự án.</w:t>
      </w:r>
    </w:p>
    <w:p>
      <w:pPr>
        <w:spacing w:after="40"/>
        <w:ind w:left="425" w:hanging="312"/>
      </w:pPr>
      <w:r>
        <w:rPr>
          <w:rFonts w:ascii="Times New Roman" w:hAnsi="Times New Roman" w:eastAsia="Times New Roman"/>
          <w:sz w:val="26"/>
        </w:rPr>
        <w:t>2. Đọc toàn bộ README, tài liệu kiến trúc, file cấu hình, package.json, thư mục src, supabase và tests.</w:t>
      </w:r>
    </w:p>
    <w:p>
      <w:pPr>
        <w:spacing w:after="40"/>
        <w:ind w:left="425" w:hanging="312"/>
      </w:pPr>
      <w:r>
        <w:rPr>
          <w:rFonts w:ascii="Times New Roman" w:hAnsi="Times New Roman" w:eastAsia="Times New Roman"/>
          <w:sz w:val="26"/>
        </w:rPr>
        <w:t>3. Xác định chính xác các chức năng đã có, chức năng đang thiếu, chức năng lỗi hoặc chưa phù hợp với đề tài.</w:t>
      </w:r>
    </w:p>
    <w:p>
      <w:pPr>
        <w:spacing w:after="40"/>
        <w:ind w:left="425" w:hanging="312"/>
      </w:pPr>
      <w:r>
        <w:rPr>
          <w:rFonts w:ascii="Times New Roman" w:hAnsi="Times New Roman" w:eastAsia="Times New Roman"/>
          <w:sz w:val="26"/>
        </w:rPr>
        <w:t>4. Cài dependency và chạy thử dự án trước khi chỉnh sửa lớn.</w:t>
      </w:r>
    </w:p>
    <w:p>
      <w:pPr>
        <w:spacing w:after="40"/>
        <w:ind w:left="425" w:hanging="312"/>
      </w:pPr>
      <w:r>
        <w:rPr>
          <w:rFonts w:ascii="Times New Roman" w:hAnsi="Times New Roman" w:eastAsia="Times New Roman"/>
          <w:sz w:val="26"/>
        </w:rPr>
        <w:t>5. Giữ lại những phần Helpdesk đang hoạt động tốt như ticket, realtime, AI, SLA, CSAT, notification, audit log hoặc dashboard nếu có thể tái sử dụng an toàn.</w:t>
      </w:r>
    </w:p>
    <w:p>
      <w:pPr>
        <w:spacing w:after="40"/>
        <w:ind w:left="425" w:hanging="312"/>
      </w:pPr>
      <w:r>
        <w:rPr>
          <w:rFonts w:ascii="Times New Roman" w:hAnsi="Times New Roman" w:eastAsia="Times New Roman"/>
          <w:sz w:val="26"/>
        </w:rPr>
        <w:t>6. Việt hóa toàn bộ giao diện và thông báo người dùng.</w:t>
      </w:r>
    </w:p>
    <w:p>
      <w:pPr>
        <w:spacing w:after="40"/>
        <w:ind w:left="425" w:hanging="312"/>
      </w:pPr>
      <w:r>
        <w:rPr>
          <w:rFonts w:ascii="Times New Roman" w:hAnsi="Times New Roman" w:eastAsia="Times New Roman"/>
          <w:sz w:val="26"/>
        </w:rPr>
        <w:t>7. Đổi tên hệ thống thành “VHU Smart Helpdesk AI”.</w:t>
      </w:r>
    </w:p>
    <w:p>
      <w:pPr>
        <w:spacing w:after="40"/>
        <w:ind w:left="425" w:hanging="312"/>
      </w:pPr>
      <w:r>
        <w:rPr>
          <w:rFonts w:ascii="Times New Roman" w:hAnsi="Times New Roman" w:eastAsia="Times New Roman"/>
          <w:sz w:val="26"/>
        </w:rPr>
        <w:t>8. Chuyển ngữ cảnh nghiệp vụ thành hỗ trợ CNTT tại trường đại học.</w:t>
      </w:r>
    </w:p>
    <w:p>
      <w:pPr>
        <w:spacing w:after="40"/>
        <w:ind w:left="425" w:hanging="312"/>
      </w:pPr>
      <w:r>
        <w:rPr>
          <w:rFonts w:ascii="Times New Roman" w:hAnsi="Times New Roman" w:eastAsia="Times New Roman"/>
          <w:sz w:val="26"/>
        </w:rPr>
        <w:t>9. Thay danh mục, vai trò, dữ liệu demo, logo, favicon, màu nhận diện và nội dung mẫu.</w:t>
      </w:r>
    </w:p>
    <w:p>
      <w:pPr>
        <w:spacing w:after="40"/>
        <w:ind w:left="425" w:hanging="312"/>
      </w:pPr>
      <w:r>
        <w:rPr>
          <w:rFonts w:ascii="Times New Roman" w:hAnsi="Times New Roman" w:eastAsia="Times New Roman"/>
          <w:sz w:val="26"/>
        </w:rPr>
        <w:t>10. Bổ sung vai trò Manager nếu repo gốc chỉ có User, Agent và Admin.</w:t>
      </w:r>
    </w:p>
    <w:p>
      <w:pPr>
        <w:spacing w:after="40"/>
        <w:ind w:left="425" w:hanging="312"/>
      </w:pPr>
      <w:r>
        <w:rPr>
          <w:rFonts w:ascii="Times New Roman" w:hAnsi="Times New Roman" w:eastAsia="Times New Roman"/>
          <w:sz w:val="26"/>
        </w:rPr>
        <w:t>11. Bổ sung hoặc hoàn thiện custom webhook Telegram, logic AI, quy tắc chuyển trạng thái, audit log, SLA và dashboard theo yêu cầu dưới đây.</w:t>
      </w:r>
    </w:p>
    <w:p>
      <w:pPr>
        <w:spacing w:after="40"/>
        <w:ind w:left="425" w:hanging="312"/>
      </w:pPr>
      <w:r>
        <w:rPr>
          <w:rFonts w:ascii="Times New Roman" w:hAnsi="Times New Roman" w:eastAsia="Times New Roman"/>
          <w:sz w:val="26"/>
        </w:rPr>
        <w:t>12. Xóa hoặc thay thế tên, logo, dữ liệu và nội dung nhận diện của dự án gốc.</w:t>
      </w:r>
    </w:p>
    <w:p>
      <w:pPr>
        <w:spacing w:after="40"/>
        <w:ind w:left="425" w:hanging="312"/>
      </w:pPr>
      <w:r>
        <w:rPr>
          <w:rFonts w:ascii="Times New Roman" w:hAnsi="Times New Roman" w:eastAsia="Times New Roman"/>
          <w:sz w:val="26"/>
        </w:rPr>
        <w:t>13. Không được chỉ đổi tên dự án rồi nộp.</w:t>
      </w:r>
    </w:p>
    <w:p>
      <w:pPr>
        <w:spacing w:after="40"/>
        <w:ind w:left="425" w:hanging="312"/>
      </w:pPr>
      <w:r>
        <w:rPr>
          <w:rFonts w:ascii="Times New Roman" w:hAnsi="Times New Roman" w:eastAsia="Times New Roman"/>
          <w:sz w:val="26"/>
        </w:rPr>
        <w:t>14. Không được xóa tính năng đang hoạt động nếu chưa có phương án thay thế tốt hơn.</w:t>
      </w:r>
    </w:p>
    <w:p>
      <w:pPr>
        <w:spacing w:after="40"/>
        <w:ind w:left="425" w:hanging="312"/>
      </w:pPr>
      <w:r>
        <w:rPr>
          <w:rFonts w:ascii="Times New Roman" w:hAnsi="Times New Roman" w:eastAsia="Times New Roman"/>
          <w:sz w:val="26"/>
        </w:rPr>
        <w:t>15. Ghi rõ trong README phần nào kế thừa từ repo mã nguồn mở, phần nào đã sửa và phần nào tự phát triển.</w:t>
      </w:r>
    </w:p>
    <w:p>
      <w:pPr>
        <w:spacing w:after="40"/>
        <w:ind w:left="425" w:hanging="312"/>
      </w:pPr>
      <w:r>
        <w:rPr>
          <w:rFonts w:ascii="Times New Roman" w:hAnsi="Times New Roman" w:eastAsia="Times New Roman"/>
          <w:sz w:val="26"/>
        </w:rPr>
        <w:t>16. Kiểm tra giấy phép của repo và giữ thông tin bản quyền cần thiết theo giấy phép.</w:t>
      </w:r>
    </w:p>
    <w:p/>
    <w:p>
      <w:pPr>
        <w:spacing w:after="80"/>
      </w:pPr>
      <w:r>
        <w:rPr>
          <w:rFonts w:ascii="Times New Roman" w:hAnsi="Times New Roman" w:eastAsia="Times New Roman"/>
          <w:sz w:val="26"/>
        </w:rPr>
        <w:t>Nếu repository không chạy được hoặc có phần không tương thích, hãy sửa trên nền repo trước. Chỉ tạo lại module cần thiết bằng Next.js App Router, TypeScript, Supabase và Tailwind CSS khi việc sửa trực tiếp không hợp lý.</w:t>
      </w:r>
    </w:p>
    <w:p/>
    <w:p>
      <w:pPr>
        <w:pStyle w:val="Heading1"/>
      </w:pPr>
      <w:r>
        <w:t>3. Công nghệ bắt buộc</w:t>
      </w:r>
    </w:p>
    <w:p/>
    <w:p>
      <w:pPr>
        <w:spacing w:after="80"/>
      </w:pPr>
      <w:r>
        <w:rPr>
          <w:rFonts w:ascii="Times New Roman" w:hAnsi="Times New Roman" w:eastAsia="Times New Roman"/>
          <w:sz w:val="26"/>
        </w:rPr>
        <w:t>Sử dụng:</w:t>
      </w:r>
    </w:p>
    <w:p/>
    <w:p>
      <w:pPr>
        <w:pStyle w:val="ListBullet"/>
        <w:spacing w:after="40"/>
        <w:ind w:left="425" w:hanging="198"/>
      </w:pPr>
      <w:r>
        <w:rPr>
          <w:rFonts w:ascii="Times New Roman" w:hAnsi="Times New Roman" w:eastAsia="Times New Roman"/>
          <w:sz w:val="26"/>
        </w:rPr>
        <w:t>Next.js App Router.</w:t>
      </w:r>
    </w:p>
    <w:p>
      <w:pPr>
        <w:pStyle w:val="ListBullet"/>
        <w:spacing w:after="40"/>
        <w:ind w:left="425" w:hanging="198"/>
      </w:pPr>
      <w:r>
        <w:rPr>
          <w:rFonts w:ascii="Times New Roman" w:hAnsi="Times New Roman" w:eastAsia="Times New Roman"/>
          <w:sz w:val="26"/>
        </w:rPr>
        <w:t>TypeScript.</w:t>
      </w:r>
    </w:p>
    <w:p>
      <w:pPr>
        <w:pStyle w:val="ListBullet"/>
        <w:spacing w:after="40"/>
        <w:ind w:left="425" w:hanging="198"/>
      </w:pPr>
      <w:r>
        <w:rPr>
          <w:rFonts w:ascii="Times New Roman" w:hAnsi="Times New Roman" w:eastAsia="Times New Roman"/>
          <w:sz w:val="26"/>
        </w:rPr>
        <w:t>Tailwind CSS.</w:t>
      </w:r>
    </w:p>
    <w:p>
      <w:pPr>
        <w:pStyle w:val="ListBullet"/>
        <w:spacing w:after="40"/>
        <w:ind w:left="425" w:hanging="198"/>
      </w:pPr>
      <w:r>
        <w:rPr>
          <w:rFonts w:ascii="Times New Roman" w:hAnsi="Times New Roman" w:eastAsia="Times New Roman"/>
          <w:sz w:val="26"/>
        </w:rPr>
        <w:t>Supabase PostgreSQL.</w:t>
      </w:r>
    </w:p>
    <w:p>
      <w:pPr>
        <w:pStyle w:val="ListBullet"/>
        <w:spacing w:after="40"/>
        <w:ind w:left="425" w:hanging="198"/>
      </w:pPr>
      <w:r>
        <w:rPr>
          <w:rFonts w:ascii="Times New Roman" w:hAnsi="Times New Roman" w:eastAsia="Times New Roman"/>
          <w:sz w:val="26"/>
        </w:rPr>
        <w:t>Supabase Authentication.</w:t>
      </w:r>
    </w:p>
    <w:p>
      <w:pPr>
        <w:pStyle w:val="ListBullet"/>
        <w:spacing w:after="40"/>
        <w:ind w:left="425" w:hanging="198"/>
      </w:pPr>
      <w:r>
        <w:rPr>
          <w:rFonts w:ascii="Times New Roman" w:hAnsi="Times New Roman" w:eastAsia="Times New Roman"/>
          <w:sz w:val="26"/>
        </w:rPr>
        <w:t>Supabase Storage.</w:t>
      </w:r>
    </w:p>
    <w:p>
      <w:pPr>
        <w:pStyle w:val="ListBullet"/>
        <w:spacing w:after="40"/>
        <w:ind w:left="425" w:hanging="198"/>
      </w:pPr>
      <w:r>
        <w:rPr>
          <w:rFonts w:ascii="Times New Roman" w:hAnsi="Times New Roman" w:eastAsia="Times New Roman"/>
          <w:sz w:val="26"/>
        </w:rPr>
        <w:t>Supabase Realtime.</w:t>
      </w:r>
    </w:p>
    <w:p>
      <w:pPr>
        <w:pStyle w:val="ListBullet"/>
        <w:spacing w:after="40"/>
        <w:ind w:left="425" w:hanging="198"/>
      </w:pPr>
      <w:r>
        <w:rPr>
          <w:rFonts w:ascii="Times New Roman" w:hAnsi="Times New Roman" w:eastAsia="Times New Roman"/>
          <w:sz w:val="26"/>
        </w:rPr>
        <w:t>Supabase Row Level Security.</w:t>
      </w:r>
    </w:p>
    <w:p>
      <w:pPr>
        <w:pStyle w:val="ListBullet"/>
        <w:spacing w:after="40"/>
        <w:ind w:left="425" w:hanging="198"/>
      </w:pPr>
      <w:r>
        <w:rPr>
          <w:rFonts w:ascii="Times New Roman" w:hAnsi="Times New Roman" w:eastAsia="Times New Roman"/>
          <w:sz w:val="26"/>
        </w:rPr>
        <w:t>Recharts hoặc thư viện biểu đồ tương đương.</w:t>
      </w:r>
    </w:p>
    <w:p>
      <w:pPr>
        <w:pStyle w:val="ListBullet"/>
        <w:spacing w:after="40"/>
        <w:ind w:left="425" w:hanging="198"/>
      </w:pPr>
      <w:r>
        <w:rPr>
          <w:rFonts w:ascii="Times New Roman" w:hAnsi="Times New Roman" w:eastAsia="Times New Roman"/>
          <w:sz w:val="26"/>
        </w:rPr>
        <w:t>Gemini API hoặc OpenAI API cho AI.</w:t>
      </w:r>
    </w:p>
    <w:p>
      <w:pPr>
        <w:pStyle w:val="ListBullet"/>
        <w:spacing w:after="40"/>
        <w:ind w:left="425" w:hanging="198"/>
      </w:pPr>
      <w:r>
        <w:rPr>
          <w:rFonts w:ascii="Times New Roman" w:hAnsi="Times New Roman" w:eastAsia="Times New Roman"/>
          <w:sz w:val="26"/>
        </w:rPr>
        <w:t>Next.js Server Actions, Route Handler hoặc Supabase Edge Function cho custom logic.</w:t>
      </w:r>
    </w:p>
    <w:p>
      <w:pPr>
        <w:pStyle w:val="ListBullet"/>
        <w:spacing w:after="40"/>
        <w:ind w:left="425" w:hanging="198"/>
      </w:pPr>
      <w:r>
        <w:rPr>
          <w:rFonts w:ascii="Times New Roman" w:hAnsi="Times New Roman" w:eastAsia="Times New Roman"/>
          <w:sz w:val="26"/>
        </w:rPr>
        <w:t>Telegram Bot API hoặc webhook mô phỏng cho cảnh báo khẩn cấp.</w:t>
      </w:r>
    </w:p>
    <w:p>
      <w:pPr>
        <w:pStyle w:val="ListBullet"/>
        <w:spacing w:after="40"/>
        <w:ind w:left="425" w:hanging="198"/>
      </w:pPr>
      <w:r>
        <w:rPr>
          <w:rFonts w:ascii="Times New Roman" w:hAnsi="Times New Roman" w:eastAsia="Times New Roman"/>
          <w:sz w:val="26"/>
        </w:rPr>
        <w:t>Vercel để deploy ứng dụng Next.js.</w:t>
      </w:r>
    </w:p>
    <w:p>
      <w:pPr>
        <w:pStyle w:val="ListBullet"/>
        <w:spacing w:after="40"/>
        <w:ind w:left="425" w:hanging="198"/>
      </w:pPr>
      <w:r>
        <w:rPr>
          <w:rFonts w:ascii="Times New Roman" w:hAnsi="Times New Roman" w:eastAsia="Times New Roman"/>
          <w:sz w:val="26"/>
        </w:rPr>
        <w:t>Supabase Cloud để deploy database, authentication, storage và realtime.</w:t>
      </w:r>
    </w:p>
    <w:p>
      <w:pPr>
        <w:pStyle w:val="ListBullet"/>
        <w:spacing w:after="40"/>
        <w:ind w:left="425" w:hanging="198"/>
      </w:pPr>
      <w:r>
        <w:rPr>
          <w:rFonts w:ascii="Times New Roman" w:hAnsi="Times New Roman" w:eastAsia="Times New Roman"/>
          <w:sz w:val="26"/>
        </w:rPr>
        <w:t>GitHub để lưu source code.</w:t>
      </w:r>
    </w:p>
    <w:p/>
    <w:p>
      <w:pPr>
        <w:spacing w:after="80"/>
      </w:pPr>
      <w:r>
        <w:rPr>
          <w:rFonts w:ascii="Times New Roman" w:hAnsi="Times New Roman" w:eastAsia="Times New Roman"/>
          <w:sz w:val="26"/>
        </w:rPr>
        <w:t>Ưu tiên sử dụng các phiên bản ổn định, tương thích với repository gốc. Không nâng phiên bản hàng loạt nếu chưa kiểm tra ảnh hưởng.</w:t>
      </w:r>
    </w:p>
    <w:p/>
    <w:p>
      <w:pPr>
        <w:spacing w:after="80"/>
      </w:pPr>
      <w:r>
        <w:rPr>
          <w:rFonts w:ascii="Times New Roman" w:hAnsi="Times New Roman" w:eastAsia="Times New Roman"/>
          <w:sz w:val="26"/>
        </w:rPr>
        <w:t>Không sử dụng dữ liệu giả cố định trong giao diện cho các chức năng chính. Dữ liệu dashboard, ticket, audit log, notification và phân quyền phải lấy từ database.</w:t>
      </w:r>
    </w:p>
    <w:p/>
    <w:p>
      <w:pPr>
        <w:pStyle w:val="Heading1"/>
      </w:pPr>
      <w:r>
        <w:t>4. Tư duy Hybrid Architecture</w:t>
      </w:r>
    </w:p>
    <w:p/>
    <w:p>
      <w:pPr>
        <w:spacing w:after="80"/>
      </w:pPr>
      <w:r>
        <w:rPr>
          <w:rFonts w:ascii="Times New Roman" w:hAnsi="Times New Roman" w:eastAsia="Times New Roman"/>
          <w:sz w:val="26"/>
        </w:rPr>
        <w:t>Kiến trúc phải thể hiện rõ hai phần.</w:t>
      </w:r>
    </w:p>
    <w:p/>
    <w:p>
      <w:pPr>
        <w:pStyle w:val="Heading2"/>
      </w:pPr>
      <w:r>
        <w:t>4.1. Phần nền tảng managed/low-code</w:t>
      </w:r>
    </w:p>
    <w:p/>
    <w:p>
      <w:pPr>
        <w:spacing w:after="80"/>
      </w:pPr>
      <w:r>
        <w:rPr>
          <w:rFonts w:ascii="Times New Roman" w:hAnsi="Times New Roman" w:eastAsia="Times New Roman"/>
          <w:sz w:val="26"/>
        </w:rPr>
        <w:t>Supabase phụ trách:</w:t>
      </w:r>
    </w:p>
    <w:p/>
    <w:p>
      <w:pPr>
        <w:pStyle w:val="ListBullet"/>
        <w:spacing w:after="40"/>
        <w:ind w:left="425" w:hanging="198"/>
      </w:pPr>
      <w:r>
        <w:rPr>
          <w:rFonts w:ascii="Times New Roman" w:hAnsi="Times New Roman" w:eastAsia="Times New Roman"/>
          <w:sz w:val="26"/>
        </w:rPr>
        <w:t>Authentication.</w:t>
      </w:r>
    </w:p>
    <w:p>
      <w:pPr>
        <w:pStyle w:val="ListBullet"/>
        <w:spacing w:after="40"/>
        <w:ind w:left="425" w:hanging="198"/>
      </w:pPr>
      <w:r>
        <w:rPr>
          <w:rFonts w:ascii="Times New Roman" w:hAnsi="Times New Roman" w:eastAsia="Times New Roman"/>
          <w:sz w:val="26"/>
        </w:rPr>
        <w:t>PostgreSQL Database.</w:t>
      </w:r>
    </w:p>
    <w:p>
      <w:pPr>
        <w:pStyle w:val="ListBullet"/>
        <w:spacing w:after="40"/>
        <w:ind w:left="425" w:hanging="198"/>
      </w:pPr>
      <w:r>
        <w:rPr>
          <w:rFonts w:ascii="Times New Roman" w:hAnsi="Times New Roman" w:eastAsia="Times New Roman"/>
          <w:sz w:val="26"/>
        </w:rPr>
        <w:t>Storage.</w:t>
      </w:r>
    </w:p>
    <w:p>
      <w:pPr>
        <w:pStyle w:val="ListBullet"/>
        <w:spacing w:after="40"/>
        <w:ind w:left="425" w:hanging="198"/>
      </w:pPr>
      <w:r>
        <w:rPr>
          <w:rFonts w:ascii="Times New Roman" w:hAnsi="Times New Roman" w:eastAsia="Times New Roman"/>
          <w:sz w:val="26"/>
        </w:rPr>
        <w:t>Realtime.</w:t>
      </w:r>
    </w:p>
    <w:p>
      <w:pPr>
        <w:pStyle w:val="ListBullet"/>
        <w:spacing w:after="40"/>
        <w:ind w:left="425" w:hanging="198"/>
      </w:pPr>
      <w:r>
        <w:rPr>
          <w:rFonts w:ascii="Times New Roman" w:hAnsi="Times New Roman" w:eastAsia="Times New Roman"/>
          <w:sz w:val="26"/>
        </w:rPr>
        <w:t>Row Level Security.</w:t>
      </w:r>
    </w:p>
    <w:p>
      <w:pPr>
        <w:pStyle w:val="ListBullet"/>
        <w:spacing w:after="40"/>
        <w:ind w:left="425" w:hanging="198"/>
      </w:pPr>
      <w:r>
        <w:rPr>
          <w:rFonts w:ascii="Times New Roman" w:hAnsi="Times New Roman" w:eastAsia="Times New Roman"/>
          <w:sz w:val="26"/>
        </w:rPr>
        <w:t>Quản lý người dùng.</w:t>
      </w:r>
    </w:p>
    <w:p>
      <w:pPr>
        <w:pStyle w:val="ListBullet"/>
        <w:spacing w:after="40"/>
        <w:ind w:left="425" w:hanging="198"/>
      </w:pPr>
      <w:r>
        <w:rPr>
          <w:rFonts w:ascii="Times New Roman" w:hAnsi="Times New Roman" w:eastAsia="Times New Roman"/>
          <w:sz w:val="26"/>
        </w:rPr>
        <w:t>Quản lý dữ liệu.</w:t>
      </w:r>
    </w:p>
    <w:p>
      <w:pPr>
        <w:pStyle w:val="ListBullet"/>
        <w:spacing w:after="40"/>
        <w:ind w:left="425" w:hanging="198"/>
      </w:pPr>
      <w:r>
        <w:rPr>
          <w:rFonts w:ascii="Times New Roman" w:hAnsi="Times New Roman" w:eastAsia="Times New Roman"/>
          <w:sz w:val="26"/>
        </w:rPr>
        <w:t>Trigger, database function hoặc pg_cron khi phù hợp.</w:t>
      </w:r>
    </w:p>
    <w:p>
      <w:pPr>
        <w:pStyle w:val="ListBullet"/>
        <w:spacing w:after="40"/>
        <w:ind w:left="425" w:hanging="198"/>
      </w:pPr>
      <w:r>
        <w:rPr>
          <w:rFonts w:ascii="Times New Roman" w:hAnsi="Times New Roman" w:eastAsia="Times New Roman"/>
          <w:sz w:val="26"/>
        </w:rPr>
        <w:t>Chính sách truy cập dữ liệu ở tầng database.</w:t>
      </w:r>
    </w:p>
    <w:p/>
    <w:p>
      <w:pPr>
        <w:pStyle w:val="Heading2"/>
      </w:pPr>
      <w:r>
        <w:t>4.2. Phần custom code</w:t>
      </w:r>
    </w:p>
    <w:p/>
    <w:p>
      <w:pPr>
        <w:spacing w:after="80"/>
      </w:pPr>
      <w:r>
        <w:rPr>
          <w:rFonts w:ascii="Times New Roman" w:hAnsi="Times New Roman" w:eastAsia="Times New Roman"/>
          <w:sz w:val="26"/>
        </w:rPr>
        <w:t>Next.js Server Actions, Route Handler hoặc Supabase Edge Function phụ trách:</w:t>
      </w:r>
    </w:p>
    <w:p/>
    <w:p>
      <w:pPr>
        <w:pStyle w:val="ListBullet"/>
        <w:spacing w:after="40"/>
        <w:ind w:left="425" w:hanging="198"/>
      </w:pPr>
      <w:r>
        <w:rPr>
          <w:rFonts w:ascii="Times New Roman" w:hAnsi="Times New Roman" w:eastAsia="Times New Roman"/>
          <w:sz w:val="26"/>
        </w:rPr>
        <w:t>Kiểm tra quyền thay đổi trạng thái.</w:t>
      </w:r>
    </w:p>
    <w:p>
      <w:pPr>
        <w:pStyle w:val="ListBullet"/>
        <w:spacing w:after="40"/>
        <w:ind w:left="425" w:hanging="198"/>
      </w:pPr>
      <w:r>
        <w:rPr>
          <w:rFonts w:ascii="Times New Roman" w:hAnsi="Times New Roman" w:eastAsia="Times New Roman"/>
          <w:sz w:val="26"/>
        </w:rPr>
        <w:t>Thực thi quy trình nghiệp vụ.</w:t>
      </w:r>
    </w:p>
    <w:p>
      <w:pPr>
        <w:pStyle w:val="ListBullet"/>
        <w:spacing w:after="40"/>
        <w:ind w:left="425" w:hanging="198"/>
      </w:pPr>
      <w:r>
        <w:rPr>
          <w:rFonts w:ascii="Times New Roman" w:hAnsi="Times New Roman" w:eastAsia="Times New Roman"/>
          <w:sz w:val="26"/>
        </w:rPr>
        <w:t>Gọi AI API.</w:t>
      </w:r>
    </w:p>
    <w:p>
      <w:pPr>
        <w:pStyle w:val="ListBullet"/>
        <w:spacing w:after="40"/>
        <w:ind w:left="425" w:hanging="198"/>
      </w:pPr>
      <w:r>
        <w:rPr>
          <w:rFonts w:ascii="Times New Roman" w:hAnsi="Times New Roman" w:eastAsia="Times New Roman"/>
          <w:sz w:val="26"/>
        </w:rPr>
        <w:t>Validate và xử lý kết quả AI.</w:t>
      </w:r>
    </w:p>
    <w:p>
      <w:pPr>
        <w:pStyle w:val="ListBullet"/>
        <w:spacing w:after="40"/>
        <w:ind w:left="425" w:hanging="198"/>
      </w:pPr>
      <w:r>
        <w:rPr>
          <w:rFonts w:ascii="Times New Roman" w:hAnsi="Times New Roman" w:eastAsia="Times New Roman"/>
          <w:sz w:val="26"/>
        </w:rPr>
        <w:t>Ghi audit log.</w:t>
      </w:r>
    </w:p>
    <w:p>
      <w:pPr>
        <w:pStyle w:val="ListBullet"/>
        <w:spacing w:after="40"/>
        <w:ind w:left="425" w:hanging="198"/>
      </w:pPr>
      <w:r>
        <w:rPr>
          <w:rFonts w:ascii="Times New Roman" w:hAnsi="Times New Roman" w:eastAsia="Times New Roman"/>
          <w:sz w:val="26"/>
        </w:rPr>
        <w:t>Tính thời hạn xử lý.</w:t>
      </w:r>
    </w:p>
    <w:p>
      <w:pPr>
        <w:pStyle w:val="ListBullet"/>
        <w:spacing w:after="40"/>
        <w:ind w:left="425" w:hanging="198"/>
      </w:pPr>
      <w:r>
        <w:rPr>
          <w:rFonts w:ascii="Times New Roman" w:hAnsi="Times New Roman" w:eastAsia="Times New Roman"/>
          <w:sz w:val="26"/>
        </w:rPr>
        <w:t>Phát hiện ticket quá hạn.</w:t>
      </w:r>
    </w:p>
    <w:p>
      <w:pPr>
        <w:pStyle w:val="ListBullet"/>
        <w:spacing w:after="40"/>
        <w:ind w:left="425" w:hanging="198"/>
      </w:pPr>
      <w:r>
        <w:rPr>
          <w:rFonts w:ascii="Times New Roman" w:hAnsi="Times New Roman" w:eastAsia="Times New Roman"/>
          <w:sz w:val="26"/>
        </w:rPr>
        <w:t>Gọi Telegram webhook.</w:t>
      </w:r>
    </w:p>
    <w:p>
      <w:pPr>
        <w:pStyle w:val="ListBullet"/>
        <w:spacing w:after="40"/>
        <w:ind w:left="425" w:hanging="198"/>
      </w:pPr>
      <w:r>
        <w:rPr>
          <w:rFonts w:ascii="Times New Roman" w:hAnsi="Times New Roman" w:eastAsia="Times New Roman"/>
          <w:sz w:val="26"/>
        </w:rPr>
        <w:t>Chống gửi webhook trùng lặp.</w:t>
      </w:r>
    </w:p>
    <w:p>
      <w:pPr>
        <w:pStyle w:val="ListBullet"/>
        <w:spacing w:after="40"/>
        <w:ind w:left="425" w:hanging="198"/>
      </w:pPr>
      <w:r>
        <w:rPr>
          <w:rFonts w:ascii="Times New Roman" w:hAnsi="Times New Roman" w:eastAsia="Times New Roman"/>
          <w:sz w:val="26"/>
        </w:rPr>
        <w:t>Tổng hợp dữ liệu dashboard.</w:t>
      </w:r>
    </w:p>
    <w:p>
      <w:pPr>
        <w:pStyle w:val="ListBullet"/>
        <w:spacing w:after="40"/>
        <w:ind w:left="425" w:hanging="198"/>
      </w:pPr>
      <w:r>
        <w:rPr>
          <w:rFonts w:ascii="Times New Roman" w:hAnsi="Times New Roman" w:eastAsia="Times New Roman"/>
          <w:sz w:val="26"/>
        </w:rPr>
        <w:t>Validation đầu vào.</w:t>
      </w:r>
    </w:p>
    <w:p>
      <w:pPr>
        <w:pStyle w:val="ListBullet"/>
        <w:spacing w:after="40"/>
        <w:ind w:left="425" w:hanging="198"/>
      </w:pPr>
      <w:r>
        <w:rPr>
          <w:rFonts w:ascii="Times New Roman" w:hAnsi="Times New Roman" w:eastAsia="Times New Roman"/>
          <w:sz w:val="26"/>
        </w:rPr>
        <w:t>Xử lý lỗi và rate limit.</w:t>
      </w:r>
    </w:p>
    <w:p/>
    <w:p>
      <w:pPr>
        <w:spacing w:after="80"/>
      </w:pPr>
      <w:r>
        <w:rPr>
          <w:rFonts w:ascii="Times New Roman" w:hAnsi="Times New Roman" w:eastAsia="Times New Roman"/>
          <w:sz w:val="26"/>
        </w:rPr>
        <w:t>Trong README phải giải thích rõ vì sao đây là Hybrid Architecture chứ không phải ứng dụng thuần no-code hoặc thuần traditional coding.</w:t>
      </w:r>
    </w:p>
    <w:p/>
    <w:p>
      <w:pPr>
        <w:pStyle w:val="Heading1"/>
      </w:pPr>
      <w:r>
        <w:t>5. Các vai trò người dùng</w:t>
      </w:r>
    </w:p>
    <w:p/>
    <w:p>
      <w:pPr>
        <w:spacing w:after="80"/>
      </w:pPr>
      <w:r>
        <w:rPr>
          <w:rFonts w:ascii="Times New Roman" w:hAnsi="Times New Roman" w:eastAsia="Times New Roman"/>
          <w:sz w:val="26"/>
        </w:rPr>
        <w:t>Hệ thống có bốn vai trò.</w:t>
      </w:r>
    </w:p>
    <w:p/>
    <w:p>
      <w:pPr>
        <w:pStyle w:val="Heading2"/>
      </w:pPr>
      <w:r>
        <w:t>5.1. Người gửi yêu cầu - Requester</w:t>
      </w:r>
    </w:p>
    <w:p/>
    <w:p>
      <w:pPr>
        <w:spacing w:after="80"/>
      </w:pPr>
      <w:r>
        <w:rPr>
          <w:rFonts w:ascii="Times New Roman" w:hAnsi="Times New Roman" w:eastAsia="Times New Roman"/>
          <w:sz w:val="26"/>
        </w:rPr>
        <w:t>Có thể:</w:t>
      </w:r>
    </w:p>
    <w:p/>
    <w:p>
      <w:pPr>
        <w:pStyle w:val="ListBullet"/>
        <w:spacing w:after="40"/>
        <w:ind w:left="425" w:hanging="198"/>
      </w:pPr>
      <w:r>
        <w:rPr>
          <w:rFonts w:ascii="Times New Roman" w:hAnsi="Times New Roman" w:eastAsia="Times New Roman"/>
          <w:sz w:val="26"/>
        </w:rPr>
        <w:t>Đăng ký tài khoản.</w:t>
      </w:r>
    </w:p>
    <w:p>
      <w:pPr>
        <w:pStyle w:val="ListBullet"/>
        <w:spacing w:after="40"/>
        <w:ind w:left="425" w:hanging="198"/>
      </w:pPr>
      <w:r>
        <w:rPr>
          <w:rFonts w:ascii="Times New Roman" w:hAnsi="Times New Roman" w:eastAsia="Times New Roman"/>
          <w:sz w:val="26"/>
        </w:rPr>
        <w:t>Đăng nhập.</w:t>
      </w:r>
    </w:p>
    <w:p>
      <w:pPr>
        <w:pStyle w:val="ListBullet"/>
        <w:spacing w:after="40"/>
        <w:ind w:left="425" w:hanging="198"/>
      </w:pPr>
      <w:r>
        <w:rPr>
          <w:rFonts w:ascii="Times New Roman" w:hAnsi="Times New Roman" w:eastAsia="Times New Roman"/>
          <w:sz w:val="26"/>
        </w:rPr>
        <w:t>Tạo yêu cầu hỗ trợ.</w:t>
      </w:r>
    </w:p>
    <w:p>
      <w:pPr>
        <w:pStyle w:val="ListBullet"/>
        <w:spacing w:after="40"/>
        <w:ind w:left="425" w:hanging="198"/>
      </w:pPr>
      <w:r>
        <w:rPr>
          <w:rFonts w:ascii="Times New Roman" w:hAnsi="Times New Roman" w:eastAsia="Times New Roman"/>
          <w:sz w:val="26"/>
        </w:rPr>
        <w:t>Tải hình ảnh hoặc tài liệu đính kèm.</w:t>
      </w:r>
    </w:p>
    <w:p>
      <w:pPr>
        <w:pStyle w:val="ListBullet"/>
        <w:spacing w:after="40"/>
        <w:ind w:left="425" w:hanging="198"/>
      </w:pPr>
      <w:r>
        <w:rPr>
          <w:rFonts w:ascii="Times New Roman" w:hAnsi="Times New Roman" w:eastAsia="Times New Roman"/>
          <w:sz w:val="26"/>
        </w:rPr>
        <w:t>Xem các yêu cầu do chính mình tạo.</w:t>
      </w:r>
    </w:p>
    <w:p>
      <w:pPr>
        <w:pStyle w:val="ListBullet"/>
        <w:spacing w:after="40"/>
        <w:ind w:left="425" w:hanging="198"/>
      </w:pPr>
      <w:r>
        <w:rPr>
          <w:rFonts w:ascii="Times New Roman" w:hAnsi="Times New Roman" w:eastAsia="Times New Roman"/>
          <w:sz w:val="26"/>
        </w:rPr>
        <w:t>Xem tiến độ xử lý.</w:t>
      </w:r>
    </w:p>
    <w:p>
      <w:pPr>
        <w:pStyle w:val="ListBullet"/>
        <w:spacing w:after="40"/>
        <w:ind w:left="425" w:hanging="198"/>
      </w:pPr>
      <w:r>
        <w:rPr>
          <w:rFonts w:ascii="Times New Roman" w:hAnsi="Times New Roman" w:eastAsia="Times New Roman"/>
          <w:sz w:val="26"/>
        </w:rPr>
        <w:t>Bình luận trong yêu cầu.</w:t>
      </w:r>
    </w:p>
    <w:p>
      <w:pPr>
        <w:pStyle w:val="ListBullet"/>
        <w:spacing w:after="40"/>
        <w:ind w:left="425" w:hanging="198"/>
      </w:pPr>
      <w:r>
        <w:rPr>
          <w:rFonts w:ascii="Times New Roman" w:hAnsi="Times New Roman" w:eastAsia="Times New Roman"/>
          <w:sz w:val="26"/>
        </w:rPr>
        <w:t>Nhận thông báo khi trạng thái thay đổi.</w:t>
      </w:r>
    </w:p>
    <w:p>
      <w:pPr>
        <w:pStyle w:val="ListBullet"/>
        <w:spacing w:after="40"/>
        <w:ind w:left="425" w:hanging="198"/>
      </w:pPr>
      <w:r>
        <w:rPr>
          <w:rFonts w:ascii="Times New Roman" w:hAnsi="Times New Roman" w:eastAsia="Times New Roman"/>
          <w:sz w:val="26"/>
        </w:rPr>
        <w:t>Xác nhận sự cố đã được xử lý.</w:t>
      </w:r>
    </w:p>
    <w:p>
      <w:pPr>
        <w:pStyle w:val="ListBullet"/>
        <w:spacing w:after="40"/>
        <w:ind w:left="425" w:hanging="198"/>
      </w:pPr>
      <w:r>
        <w:rPr>
          <w:rFonts w:ascii="Times New Roman" w:hAnsi="Times New Roman" w:eastAsia="Times New Roman"/>
          <w:sz w:val="26"/>
        </w:rPr>
        <w:t>Yêu cầu xử lý lại.</w:t>
      </w:r>
    </w:p>
    <w:p>
      <w:pPr>
        <w:pStyle w:val="ListBullet"/>
        <w:spacing w:after="40"/>
        <w:ind w:left="425" w:hanging="198"/>
      </w:pPr>
      <w:r>
        <w:rPr>
          <w:rFonts w:ascii="Times New Roman" w:hAnsi="Times New Roman" w:eastAsia="Times New Roman"/>
          <w:sz w:val="26"/>
        </w:rPr>
        <w:t>Đánh giá mức độ hài lòng từ 1 đến 5 sao.</w:t>
      </w:r>
    </w:p>
    <w:p/>
    <w:p>
      <w:pPr>
        <w:spacing w:after="80"/>
      </w:pPr>
      <w:r>
        <w:rPr>
          <w:rFonts w:ascii="Times New Roman" w:hAnsi="Times New Roman" w:eastAsia="Times New Roman"/>
          <w:sz w:val="26"/>
        </w:rPr>
        <w:t>Không được:</w:t>
      </w:r>
    </w:p>
    <w:p/>
    <w:p>
      <w:pPr>
        <w:pStyle w:val="ListBullet"/>
        <w:spacing w:after="40"/>
        <w:ind w:left="425" w:hanging="198"/>
      </w:pPr>
      <w:r>
        <w:rPr>
          <w:rFonts w:ascii="Times New Roman" w:hAnsi="Times New Roman" w:eastAsia="Times New Roman"/>
          <w:sz w:val="26"/>
        </w:rPr>
        <w:t>Xem ticket của người khác.</w:t>
      </w:r>
    </w:p>
    <w:p>
      <w:pPr>
        <w:pStyle w:val="ListBullet"/>
        <w:spacing w:after="40"/>
        <w:ind w:left="425" w:hanging="198"/>
      </w:pPr>
      <w:r>
        <w:rPr>
          <w:rFonts w:ascii="Times New Roman" w:hAnsi="Times New Roman" w:eastAsia="Times New Roman"/>
          <w:sz w:val="26"/>
        </w:rPr>
        <w:t>Tự phân công nhân viên.</w:t>
      </w:r>
    </w:p>
    <w:p>
      <w:pPr>
        <w:pStyle w:val="ListBullet"/>
        <w:spacing w:after="40"/>
        <w:ind w:left="425" w:hanging="198"/>
      </w:pPr>
      <w:r>
        <w:rPr>
          <w:rFonts w:ascii="Times New Roman" w:hAnsi="Times New Roman" w:eastAsia="Times New Roman"/>
          <w:sz w:val="26"/>
        </w:rPr>
        <w:t>Tự sửa mức ưu tiên sau khi ticket đã được tiếp nhận.</w:t>
      </w:r>
    </w:p>
    <w:p>
      <w:pPr>
        <w:pStyle w:val="ListBullet"/>
        <w:spacing w:after="40"/>
        <w:ind w:left="425" w:hanging="198"/>
      </w:pPr>
      <w:r>
        <w:rPr>
          <w:rFonts w:ascii="Times New Roman" w:hAnsi="Times New Roman" w:eastAsia="Times New Roman"/>
          <w:sz w:val="26"/>
        </w:rPr>
        <w:t>Xóa audit log.</w:t>
      </w:r>
    </w:p>
    <w:p>
      <w:pPr>
        <w:pStyle w:val="ListBullet"/>
        <w:spacing w:after="40"/>
        <w:ind w:left="425" w:hanging="198"/>
      </w:pPr>
      <w:r>
        <w:rPr>
          <w:rFonts w:ascii="Times New Roman" w:hAnsi="Times New Roman" w:eastAsia="Times New Roman"/>
          <w:sz w:val="26"/>
        </w:rPr>
        <w:t>Chuyển ticket sang trạng thái hoàn thành hoặc đóng trái quy trình.</w:t>
      </w:r>
    </w:p>
    <w:p/>
    <w:p>
      <w:pPr>
        <w:pStyle w:val="Heading2"/>
      </w:pPr>
      <w:r>
        <w:t>5.2. Nhân viên hỗ trợ - Agent</w:t>
      </w:r>
    </w:p>
    <w:p/>
    <w:p>
      <w:pPr>
        <w:spacing w:after="80"/>
      </w:pPr>
      <w:r>
        <w:rPr>
          <w:rFonts w:ascii="Times New Roman" w:hAnsi="Times New Roman" w:eastAsia="Times New Roman"/>
          <w:sz w:val="26"/>
        </w:rPr>
        <w:t>Có thể:</w:t>
      </w:r>
    </w:p>
    <w:p/>
    <w:p>
      <w:pPr>
        <w:pStyle w:val="ListBullet"/>
        <w:spacing w:after="40"/>
        <w:ind w:left="425" w:hanging="198"/>
      </w:pPr>
      <w:r>
        <w:rPr>
          <w:rFonts w:ascii="Times New Roman" w:hAnsi="Times New Roman" w:eastAsia="Times New Roman"/>
          <w:sz w:val="26"/>
        </w:rPr>
        <w:t>Xem các yêu cầu được phân công.</w:t>
      </w:r>
    </w:p>
    <w:p>
      <w:pPr>
        <w:pStyle w:val="ListBullet"/>
        <w:spacing w:after="40"/>
        <w:ind w:left="425" w:hanging="198"/>
      </w:pPr>
      <w:r>
        <w:rPr>
          <w:rFonts w:ascii="Times New Roman" w:hAnsi="Times New Roman" w:eastAsia="Times New Roman"/>
          <w:sz w:val="26"/>
        </w:rPr>
        <w:t>Xem yêu cầu chưa có người nhận nếu được cấp quyền.</w:t>
      </w:r>
    </w:p>
    <w:p>
      <w:pPr>
        <w:pStyle w:val="ListBullet"/>
        <w:spacing w:after="40"/>
        <w:ind w:left="425" w:hanging="198"/>
      </w:pPr>
      <w:r>
        <w:rPr>
          <w:rFonts w:ascii="Times New Roman" w:hAnsi="Times New Roman" w:eastAsia="Times New Roman"/>
          <w:sz w:val="26"/>
        </w:rPr>
        <w:t>Nhận xử lý ticket.</w:t>
      </w:r>
    </w:p>
    <w:p>
      <w:pPr>
        <w:pStyle w:val="ListBullet"/>
        <w:spacing w:after="40"/>
        <w:ind w:left="425" w:hanging="198"/>
      </w:pPr>
      <w:r>
        <w:rPr>
          <w:rFonts w:ascii="Times New Roman" w:hAnsi="Times New Roman" w:eastAsia="Times New Roman"/>
          <w:sz w:val="26"/>
        </w:rPr>
        <w:t>Cập nhật trạng thái theo quy trình.</w:t>
      </w:r>
    </w:p>
    <w:p>
      <w:pPr>
        <w:pStyle w:val="ListBullet"/>
        <w:spacing w:after="40"/>
        <w:ind w:left="425" w:hanging="198"/>
      </w:pPr>
      <w:r>
        <w:rPr>
          <w:rFonts w:ascii="Times New Roman" w:hAnsi="Times New Roman" w:eastAsia="Times New Roman"/>
          <w:sz w:val="26"/>
        </w:rPr>
        <w:t>Thêm bình luận nội bộ.</w:t>
      </w:r>
    </w:p>
    <w:p>
      <w:pPr>
        <w:pStyle w:val="ListBullet"/>
        <w:spacing w:after="40"/>
        <w:ind w:left="425" w:hanging="198"/>
      </w:pPr>
      <w:r>
        <w:rPr>
          <w:rFonts w:ascii="Times New Roman" w:hAnsi="Times New Roman" w:eastAsia="Times New Roman"/>
          <w:sz w:val="26"/>
        </w:rPr>
        <w:t>Thêm bình luận công khai.</w:t>
      </w:r>
    </w:p>
    <w:p>
      <w:pPr>
        <w:pStyle w:val="ListBullet"/>
        <w:spacing w:after="40"/>
        <w:ind w:left="425" w:hanging="198"/>
      </w:pPr>
      <w:r>
        <w:rPr>
          <w:rFonts w:ascii="Times New Roman" w:hAnsi="Times New Roman" w:eastAsia="Times New Roman"/>
          <w:sz w:val="26"/>
        </w:rPr>
        <w:t>Đính kèm kết quả xử lý.</w:t>
      </w:r>
    </w:p>
    <w:p>
      <w:pPr>
        <w:pStyle w:val="ListBullet"/>
        <w:spacing w:after="40"/>
        <w:ind w:left="425" w:hanging="198"/>
      </w:pPr>
      <w:r>
        <w:rPr>
          <w:rFonts w:ascii="Times New Roman" w:hAnsi="Times New Roman" w:eastAsia="Times New Roman"/>
          <w:sz w:val="26"/>
        </w:rPr>
        <w:t>Xem tóm tắt và gợi ý của AI.</w:t>
      </w:r>
    </w:p>
    <w:p>
      <w:pPr>
        <w:pStyle w:val="ListBullet"/>
        <w:spacing w:after="40"/>
        <w:ind w:left="425" w:hanging="198"/>
      </w:pPr>
      <w:r>
        <w:rPr>
          <w:rFonts w:ascii="Times New Roman" w:hAnsi="Times New Roman" w:eastAsia="Times New Roman"/>
          <w:sz w:val="26"/>
        </w:rPr>
        <w:t>Chuyển ticket cho nhân viên khác khi có quyền.</w:t>
      </w:r>
    </w:p>
    <w:p>
      <w:pPr>
        <w:pStyle w:val="ListBullet"/>
        <w:spacing w:after="40"/>
        <w:ind w:left="425" w:hanging="198"/>
      </w:pPr>
      <w:r>
        <w:rPr>
          <w:rFonts w:ascii="Times New Roman" w:hAnsi="Times New Roman" w:eastAsia="Times New Roman"/>
          <w:sz w:val="26"/>
        </w:rPr>
        <w:t>Chuyển ticket sang chờ người dùng xác nhận.</w:t>
      </w:r>
    </w:p>
    <w:p/>
    <w:p>
      <w:pPr>
        <w:spacing w:after="80"/>
      </w:pPr>
      <w:r>
        <w:rPr>
          <w:rFonts w:ascii="Times New Roman" w:hAnsi="Times New Roman" w:eastAsia="Times New Roman"/>
          <w:sz w:val="26"/>
        </w:rPr>
        <w:t>Không được:</w:t>
      </w:r>
    </w:p>
    <w:p/>
    <w:p>
      <w:pPr>
        <w:pStyle w:val="ListBullet"/>
        <w:spacing w:after="40"/>
        <w:ind w:left="425" w:hanging="198"/>
      </w:pPr>
      <w:r>
        <w:rPr>
          <w:rFonts w:ascii="Times New Roman" w:hAnsi="Times New Roman" w:eastAsia="Times New Roman"/>
          <w:sz w:val="26"/>
        </w:rPr>
        <w:t>Quản lý tài khoản quản trị viên.</w:t>
      </w:r>
    </w:p>
    <w:p>
      <w:pPr>
        <w:pStyle w:val="ListBullet"/>
        <w:spacing w:after="40"/>
        <w:ind w:left="425" w:hanging="198"/>
      </w:pPr>
      <w:r>
        <w:rPr>
          <w:rFonts w:ascii="Times New Roman" w:hAnsi="Times New Roman" w:eastAsia="Times New Roman"/>
          <w:sz w:val="26"/>
        </w:rPr>
        <w:t>Xóa audit log.</w:t>
      </w:r>
    </w:p>
    <w:p>
      <w:pPr>
        <w:pStyle w:val="ListBullet"/>
        <w:spacing w:after="40"/>
        <w:ind w:left="425" w:hanging="198"/>
      </w:pPr>
      <w:r>
        <w:rPr>
          <w:rFonts w:ascii="Times New Roman" w:hAnsi="Times New Roman" w:eastAsia="Times New Roman"/>
          <w:sz w:val="26"/>
        </w:rPr>
        <w:t>Sửa dữ liệu lịch sử.</w:t>
      </w:r>
    </w:p>
    <w:p>
      <w:pPr>
        <w:pStyle w:val="ListBullet"/>
        <w:spacing w:after="40"/>
        <w:ind w:left="425" w:hanging="198"/>
      </w:pPr>
      <w:r>
        <w:rPr>
          <w:rFonts w:ascii="Times New Roman" w:hAnsi="Times New Roman" w:eastAsia="Times New Roman"/>
          <w:sz w:val="26"/>
        </w:rPr>
        <w:t>Xem thông tin quản trị ngoài phạm vi quyền.</w:t>
      </w:r>
    </w:p>
    <w:p/>
    <w:p>
      <w:pPr>
        <w:pStyle w:val="Heading2"/>
      </w:pPr>
      <w:r>
        <w:t>5.3. Quản lý - Manager</w:t>
      </w:r>
    </w:p>
    <w:p/>
    <w:p>
      <w:pPr>
        <w:spacing w:after="80"/>
      </w:pPr>
      <w:r>
        <w:rPr>
          <w:rFonts w:ascii="Times New Roman" w:hAnsi="Times New Roman" w:eastAsia="Times New Roman"/>
          <w:sz w:val="26"/>
        </w:rPr>
        <w:t>Có thể:</w:t>
      </w:r>
    </w:p>
    <w:p/>
    <w:p>
      <w:pPr>
        <w:pStyle w:val="ListBullet"/>
        <w:spacing w:after="40"/>
        <w:ind w:left="425" w:hanging="198"/>
      </w:pPr>
      <w:r>
        <w:rPr>
          <w:rFonts w:ascii="Times New Roman" w:hAnsi="Times New Roman" w:eastAsia="Times New Roman"/>
          <w:sz w:val="26"/>
        </w:rPr>
        <w:t>Xem tất cả ticket thuộc đơn vị.</w:t>
      </w:r>
    </w:p>
    <w:p>
      <w:pPr>
        <w:pStyle w:val="ListBullet"/>
        <w:spacing w:after="40"/>
        <w:ind w:left="425" w:hanging="198"/>
      </w:pPr>
      <w:r>
        <w:rPr>
          <w:rFonts w:ascii="Times New Roman" w:hAnsi="Times New Roman" w:eastAsia="Times New Roman"/>
          <w:sz w:val="26"/>
        </w:rPr>
        <w:t>Phân công nhân viên.</w:t>
      </w:r>
    </w:p>
    <w:p>
      <w:pPr>
        <w:pStyle w:val="ListBullet"/>
        <w:spacing w:after="40"/>
        <w:ind w:left="425" w:hanging="198"/>
      </w:pPr>
      <w:r>
        <w:rPr>
          <w:rFonts w:ascii="Times New Roman" w:hAnsi="Times New Roman" w:eastAsia="Times New Roman"/>
          <w:sz w:val="26"/>
        </w:rPr>
        <w:t>Điều chỉnh loại yêu cầu.</w:t>
      </w:r>
    </w:p>
    <w:p>
      <w:pPr>
        <w:pStyle w:val="ListBullet"/>
        <w:spacing w:after="40"/>
        <w:ind w:left="425" w:hanging="198"/>
      </w:pPr>
      <w:r>
        <w:rPr>
          <w:rFonts w:ascii="Times New Roman" w:hAnsi="Times New Roman" w:eastAsia="Times New Roman"/>
          <w:sz w:val="26"/>
        </w:rPr>
        <w:t>Điều chỉnh mức ưu tiên.</w:t>
      </w:r>
    </w:p>
    <w:p>
      <w:pPr>
        <w:pStyle w:val="ListBullet"/>
        <w:spacing w:after="40"/>
        <w:ind w:left="425" w:hanging="198"/>
      </w:pPr>
      <w:r>
        <w:rPr>
          <w:rFonts w:ascii="Times New Roman" w:hAnsi="Times New Roman" w:eastAsia="Times New Roman"/>
          <w:sz w:val="26"/>
        </w:rPr>
        <w:t>Đặt thời hạn xử lý.</w:t>
      </w:r>
    </w:p>
    <w:p>
      <w:pPr>
        <w:pStyle w:val="ListBullet"/>
        <w:spacing w:after="40"/>
        <w:ind w:left="425" w:hanging="198"/>
      </w:pPr>
      <w:r>
        <w:rPr>
          <w:rFonts w:ascii="Times New Roman" w:hAnsi="Times New Roman" w:eastAsia="Times New Roman"/>
          <w:sz w:val="26"/>
        </w:rPr>
        <w:t>Yêu cầu nhân viên xử lý lại.</w:t>
      </w:r>
    </w:p>
    <w:p>
      <w:pPr>
        <w:pStyle w:val="ListBullet"/>
        <w:spacing w:after="40"/>
        <w:ind w:left="425" w:hanging="198"/>
      </w:pPr>
      <w:r>
        <w:rPr>
          <w:rFonts w:ascii="Times New Roman" w:hAnsi="Times New Roman" w:eastAsia="Times New Roman"/>
          <w:sz w:val="26"/>
        </w:rPr>
        <w:t>Duyệt kết quả xử lý khi quy trình yêu cầu.</w:t>
      </w:r>
    </w:p>
    <w:p>
      <w:pPr>
        <w:pStyle w:val="ListBullet"/>
        <w:spacing w:after="40"/>
        <w:ind w:left="425" w:hanging="198"/>
      </w:pPr>
      <w:r>
        <w:rPr>
          <w:rFonts w:ascii="Times New Roman" w:hAnsi="Times New Roman" w:eastAsia="Times New Roman"/>
          <w:sz w:val="26"/>
        </w:rPr>
        <w:t>Xem dashboard.</w:t>
      </w:r>
    </w:p>
    <w:p>
      <w:pPr>
        <w:pStyle w:val="ListBullet"/>
        <w:spacing w:after="40"/>
        <w:ind w:left="425" w:hanging="198"/>
      </w:pPr>
      <w:r>
        <w:rPr>
          <w:rFonts w:ascii="Times New Roman" w:hAnsi="Times New Roman" w:eastAsia="Times New Roman"/>
          <w:sz w:val="26"/>
        </w:rPr>
        <w:t>Xem hiệu suất nhân viên.</w:t>
      </w:r>
    </w:p>
    <w:p>
      <w:pPr>
        <w:pStyle w:val="ListBullet"/>
        <w:spacing w:after="40"/>
        <w:ind w:left="425" w:hanging="198"/>
      </w:pPr>
      <w:r>
        <w:rPr>
          <w:rFonts w:ascii="Times New Roman" w:hAnsi="Times New Roman" w:eastAsia="Times New Roman"/>
          <w:sz w:val="26"/>
        </w:rPr>
        <w:t>Xem ticket quá hạn.</w:t>
      </w:r>
    </w:p>
    <w:p>
      <w:pPr>
        <w:pStyle w:val="ListBullet"/>
        <w:spacing w:after="40"/>
        <w:ind w:left="425" w:hanging="198"/>
      </w:pPr>
      <w:r>
        <w:rPr>
          <w:rFonts w:ascii="Times New Roman" w:hAnsi="Times New Roman" w:eastAsia="Times New Roman"/>
          <w:sz w:val="26"/>
        </w:rPr>
        <w:t>Xem audit log thuộc phạm vi đơn vị.</w:t>
      </w:r>
    </w:p>
    <w:p/>
    <w:p>
      <w:pPr>
        <w:pStyle w:val="Heading2"/>
      </w:pPr>
      <w:r>
        <w:t>5.4. Quản trị viên - Admin</w:t>
      </w:r>
    </w:p>
    <w:p/>
    <w:p>
      <w:pPr>
        <w:spacing w:after="80"/>
      </w:pPr>
      <w:r>
        <w:rPr>
          <w:rFonts w:ascii="Times New Roman" w:hAnsi="Times New Roman" w:eastAsia="Times New Roman"/>
          <w:sz w:val="26"/>
        </w:rPr>
        <w:t>Có toàn bộ quyền của Manager và thêm:</w:t>
      </w:r>
    </w:p>
    <w:p/>
    <w:p>
      <w:pPr>
        <w:pStyle w:val="ListBullet"/>
        <w:spacing w:after="40"/>
        <w:ind w:left="425" w:hanging="198"/>
      </w:pPr>
      <w:r>
        <w:rPr>
          <w:rFonts w:ascii="Times New Roman" w:hAnsi="Times New Roman" w:eastAsia="Times New Roman"/>
          <w:sz w:val="26"/>
        </w:rPr>
        <w:t>Quản lý người dùng.</w:t>
      </w:r>
    </w:p>
    <w:p>
      <w:pPr>
        <w:pStyle w:val="ListBullet"/>
        <w:spacing w:after="40"/>
        <w:ind w:left="425" w:hanging="198"/>
      </w:pPr>
      <w:r>
        <w:rPr>
          <w:rFonts w:ascii="Times New Roman" w:hAnsi="Times New Roman" w:eastAsia="Times New Roman"/>
          <w:sz w:val="26"/>
        </w:rPr>
        <w:t>Gán vai trò.</w:t>
      </w:r>
    </w:p>
    <w:p>
      <w:pPr>
        <w:pStyle w:val="ListBullet"/>
        <w:spacing w:after="40"/>
        <w:ind w:left="425" w:hanging="198"/>
      </w:pPr>
      <w:r>
        <w:rPr>
          <w:rFonts w:ascii="Times New Roman" w:hAnsi="Times New Roman" w:eastAsia="Times New Roman"/>
          <w:sz w:val="26"/>
        </w:rPr>
        <w:t>Khóa hoặc mở tài khoản.</w:t>
      </w:r>
    </w:p>
    <w:p>
      <w:pPr>
        <w:pStyle w:val="ListBullet"/>
        <w:spacing w:after="40"/>
        <w:ind w:left="425" w:hanging="198"/>
      </w:pPr>
      <w:r>
        <w:rPr>
          <w:rFonts w:ascii="Times New Roman" w:hAnsi="Times New Roman" w:eastAsia="Times New Roman"/>
          <w:sz w:val="26"/>
        </w:rPr>
        <w:t>Quản lý danh mục sự cố.</w:t>
      </w:r>
    </w:p>
    <w:p>
      <w:pPr>
        <w:pStyle w:val="ListBullet"/>
        <w:spacing w:after="40"/>
        <w:ind w:left="425" w:hanging="198"/>
      </w:pPr>
      <w:r>
        <w:rPr>
          <w:rFonts w:ascii="Times New Roman" w:hAnsi="Times New Roman" w:eastAsia="Times New Roman"/>
          <w:sz w:val="26"/>
        </w:rPr>
        <w:t>Quản lý phòng ban.</w:t>
      </w:r>
    </w:p>
    <w:p>
      <w:pPr>
        <w:pStyle w:val="ListBullet"/>
        <w:spacing w:after="40"/>
        <w:ind w:left="425" w:hanging="198"/>
      </w:pPr>
      <w:r>
        <w:rPr>
          <w:rFonts w:ascii="Times New Roman" w:hAnsi="Times New Roman" w:eastAsia="Times New Roman"/>
          <w:sz w:val="26"/>
        </w:rPr>
        <w:t>Quản lý cấu hình SLA.</w:t>
      </w:r>
    </w:p>
    <w:p>
      <w:pPr>
        <w:pStyle w:val="ListBullet"/>
        <w:spacing w:after="40"/>
        <w:ind w:left="425" w:hanging="198"/>
      </w:pPr>
      <w:r>
        <w:rPr>
          <w:rFonts w:ascii="Times New Roman" w:hAnsi="Times New Roman" w:eastAsia="Times New Roman"/>
          <w:sz w:val="26"/>
        </w:rPr>
        <w:t>Quản lý cấu hình webhook.</w:t>
      </w:r>
    </w:p>
    <w:p>
      <w:pPr>
        <w:pStyle w:val="ListBullet"/>
        <w:spacing w:after="40"/>
        <w:ind w:left="425" w:hanging="198"/>
      </w:pPr>
      <w:r>
        <w:rPr>
          <w:rFonts w:ascii="Times New Roman" w:hAnsi="Times New Roman" w:eastAsia="Times New Roman"/>
          <w:sz w:val="26"/>
        </w:rPr>
        <w:t>Xem toàn bộ audit log.</w:t>
      </w:r>
    </w:p>
    <w:p>
      <w:pPr>
        <w:pStyle w:val="ListBullet"/>
        <w:spacing w:after="40"/>
        <w:ind w:left="425" w:hanging="198"/>
      </w:pPr>
      <w:r>
        <w:rPr>
          <w:rFonts w:ascii="Times New Roman" w:hAnsi="Times New Roman" w:eastAsia="Times New Roman"/>
          <w:sz w:val="26"/>
        </w:rPr>
        <w:t>Xem dashboard toàn hệ thống.</w:t>
      </w:r>
    </w:p>
    <w:p/>
    <w:p>
      <w:pPr>
        <w:pStyle w:val="Heading1"/>
      </w:pPr>
      <w:r>
        <w:t>6. Quy trình nghiệp vụ bắt buộc</w:t>
      </w:r>
    </w:p>
    <w:p/>
    <w:p>
      <w:pPr>
        <w:spacing w:after="80"/>
      </w:pPr>
      <w:r>
        <w:rPr>
          <w:rFonts w:ascii="Times New Roman" w:hAnsi="Times New Roman" w:eastAsia="Times New Roman"/>
          <w:sz w:val="26"/>
        </w:rPr>
        <w:t>Quy trình chính:</w:t>
      </w:r>
    </w:p>
    <w:p/>
    <w:p>
      <w:pPr>
        <w:pStyle w:val="CodeBlock"/>
        <w:keepLines w:val="0"/>
        <w:widowControl/>
        <w:shd w:fill="F2F2F2"/>
        <w:pBdr>
          <w:bottom w:val="single" w:sz="4" w:space="1" w:color="D9E2F3"/>
        </w:pBdr>
      </w:pPr>
      <w:r>
        <w:rPr>
          <w:rFonts w:ascii="Consolas" w:hAnsi="Consolas" w:eastAsia="Consolas"/>
        </w:rPr>
        <w:t>Người dùng tạo yêu cầu</w:t>
        <w:br/>
        <w:t>→ AI phân tích nội dung</w:t>
        <w:br/>
        <w:t>→ Hệ thống tạo ticket</w:t>
        <w:br/>
        <w:t>→ Quản lý kiểm tra và phân công</w:t>
        <w:br/>
        <w:t>→ Nhân viên tiếp nhận</w:t>
        <w:br/>
        <w:t>→ Nhân viên xử lý</w:t>
        <w:br/>
        <w:t>→ Chờ người dùng xác nhận</w:t>
        <w:br/>
        <w:t>→ Người dùng xác nhận</w:t>
        <w:br/>
        <w:t>→ Hoàn thành</w:t>
        <w:br/>
        <w:t>→ Đóng ticket</w:t>
        <w:br/>
        <w:t>→ Người dùng đánh giá</w:t>
      </w:r>
    </w:p>
    <w:p/>
    <w:p>
      <w:pPr>
        <w:spacing w:after="80"/>
      </w:pPr>
      <w:r>
        <w:rPr>
          <w:rFonts w:ascii="Times New Roman" w:hAnsi="Times New Roman" w:eastAsia="Times New Roman"/>
          <w:sz w:val="26"/>
        </w:rPr>
        <w:t>Các trạng thái bắt buộc:</w:t>
      </w:r>
    </w:p>
    <w:p/>
    <w:p>
      <w:pPr>
        <w:pStyle w:val="ListBullet"/>
        <w:spacing w:after="40"/>
        <w:ind w:left="425" w:hanging="198"/>
      </w:pPr>
      <w:r>
        <w:rPr>
          <w:rFonts w:ascii="Times New Roman" w:hAnsi="Times New Roman" w:eastAsia="Times New Roman"/>
          <w:sz w:val="26"/>
        </w:rPr>
        <w:t>`NEW`: Mới tạo.</w:t>
      </w:r>
    </w:p>
    <w:p>
      <w:pPr>
        <w:pStyle w:val="ListBullet"/>
        <w:spacing w:after="40"/>
        <w:ind w:left="425" w:hanging="198"/>
      </w:pPr>
      <w:r>
        <w:rPr>
          <w:rFonts w:ascii="Times New Roman" w:hAnsi="Times New Roman" w:eastAsia="Times New Roman"/>
          <w:sz w:val="26"/>
        </w:rPr>
        <w:t>`AI_ANALYZED`: AI đã phân tích.</w:t>
      </w:r>
    </w:p>
    <w:p>
      <w:pPr>
        <w:pStyle w:val="ListBullet"/>
        <w:spacing w:after="40"/>
        <w:ind w:left="425" w:hanging="198"/>
      </w:pPr>
      <w:r>
        <w:rPr>
          <w:rFonts w:ascii="Times New Roman" w:hAnsi="Times New Roman" w:eastAsia="Times New Roman"/>
          <w:sz w:val="26"/>
        </w:rPr>
        <w:t>`ASSIGNED`: Đã phân công.</w:t>
      </w:r>
    </w:p>
    <w:p>
      <w:pPr>
        <w:pStyle w:val="ListBullet"/>
        <w:spacing w:after="40"/>
        <w:ind w:left="425" w:hanging="198"/>
      </w:pPr>
      <w:r>
        <w:rPr>
          <w:rFonts w:ascii="Times New Roman" w:hAnsi="Times New Roman" w:eastAsia="Times New Roman"/>
          <w:sz w:val="26"/>
        </w:rPr>
        <w:t>`IN_PROGRESS`: Đang xử lý.</w:t>
      </w:r>
    </w:p>
    <w:p>
      <w:pPr>
        <w:pStyle w:val="ListBullet"/>
        <w:spacing w:after="40"/>
        <w:ind w:left="425" w:hanging="198"/>
      </w:pPr>
      <w:r>
        <w:rPr>
          <w:rFonts w:ascii="Times New Roman" w:hAnsi="Times New Roman" w:eastAsia="Times New Roman"/>
          <w:sz w:val="26"/>
        </w:rPr>
        <w:t>`WAITING_USER`: Chờ người dùng phản hồi.</w:t>
      </w:r>
    </w:p>
    <w:p>
      <w:pPr>
        <w:pStyle w:val="ListBullet"/>
        <w:spacing w:after="40"/>
        <w:ind w:left="425" w:hanging="198"/>
      </w:pPr>
      <w:r>
        <w:rPr>
          <w:rFonts w:ascii="Times New Roman" w:hAnsi="Times New Roman" w:eastAsia="Times New Roman"/>
          <w:sz w:val="26"/>
        </w:rPr>
        <w:t>`WAITING_CONFIRMATION`: Chờ người dùng xác nhận.</w:t>
      </w:r>
    </w:p>
    <w:p>
      <w:pPr>
        <w:pStyle w:val="ListBullet"/>
        <w:spacing w:after="40"/>
        <w:ind w:left="425" w:hanging="198"/>
      </w:pPr>
      <w:r>
        <w:rPr>
          <w:rFonts w:ascii="Times New Roman" w:hAnsi="Times New Roman" w:eastAsia="Times New Roman"/>
          <w:sz w:val="26"/>
        </w:rPr>
        <w:t>`RESOLVED`: Đã khắc phục.</w:t>
      </w:r>
    </w:p>
    <w:p>
      <w:pPr>
        <w:pStyle w:val="ListBullet"/>
        <w:spacing w:after="40"/>
        <w:ind w:left="425" w:hanging="198"/>
      </w:pPr>
      <w:r>
        <w:rPr>
          <w:rFonts w:ascii="Times New Roman" w:hAnsi="Times New Roman" w:eastAsia="Times New Roman"/>
          <w:sz w:val="26"/>
        </w:rPr>
        <w:t>`CLOSED`: Đã đóng.</w:t>
      </w:r>
    </w:p>
    <w:p>
      <w:pPr>
        <w:pStyle w:val="ListBullet"/>
        <w:spacing w:after="40"/>
        <w:ind w:left="425" w:hanging="198"/>
      </w:pPr>
      <w:r>
        <w:rPr>
          <w:rFonts w:ascii="Times New Roman" w:hAnsi="Times New Roman" w:eastAsia="Times New Roman"/>
          <w:sz w:val="26"/>
        </w:rPr>
        <w:t>`REOPENED`: Yêu cầu xử lý lại.</w:t>
      </w:r>
    </w:p>
    <w:p>
      <w:pPr>
        <w:pStyle w:val="ListBullet"/>
        <w:spacing w:after="40"/>
        <w:ind w:left="425" w:hanging="198"/>
      </w:pPr>
      <w:r>
        <w:rPr>
          <w:rFonts w:ascii="Times New Roman" w:hAnsi="Times New Roman" w:eastAsia="Times New Roman"/>
          <w:sz w:val="26"/>
        </w:rPr>
        <w:t>`CANCELLED`: Đã hủy.</w:t>
      </w:r>
    </w:p>
    <w:p/>
    <w:p>
      <w:pPr>
        <w:spacing w:after="80"/>
      </w:pPr>
      <w:r>
        <w:rPr>
          <w:rFonts w:ascii="Times New Roman" w:hAnsi="Times New Roman" w:eastAsia="Times New Roman"/>
          <w:sz w:val="26"/>
        </w:rPr>
        <w:t>Phải xây dựng quy tắc chuyển trạng thái hợp lệ ở tầng server và database khi phù hợp.</w:t>
      </w:r>
    </w:p>
    <w:p/>
    <w:p>
      <w:pPr>
        <w:spacing w:after="80"/>
      </w:pPr>
      <w:r>
        <w:rPr>
          <w:rFonts w:ascii="Times New Roman" w:hAnsi="Times New Roman" w:eastAsia="Times New Roman"/>
          <w:sz w:val="26"/>
        </w:rPr>
        <w:t>Ví dụ:</w:t>
      </w:r>
    </w:p>
    <w:p/>
    <w:p>
      <w:pPr>
        <w:pStyle w:val="ListBullet"/>
        <w:spacing w:after="40"/>
        <w:ind w:left="425" w:hanging="198"/>
      </w:pPr>
      <w:r>
        <w:rPr>
          <w:rFonts w:ascii="Times New Roman" w:hAnsi="Times New Roman" w:eastAsia="Times New Roman"/>
          <w:sz w:val="26"/>
        </w:rPr>
        <w:t>Requester chỉ được tạo, hủy khi ticket chưa được xử lý, xác nhận hoặc mở lại.</w:t>
      </w:r>
    </w:p>
    <w:p>
      <w:pPr>
        <w:pStyle w:val="ListBullet"/>
        <w:spacing w:after="40"/>
        <w:ind w:left="425" w:hanging="198"/>
      </w:pPr>
      <w:r>
        <w:rPr>
          <w:rFonts w:ascii="Times New Roman" w:hAnsi="Times New Roman" w:eastAsia="Times New Roman"/>
          <w:sz w:val="26"/>
        </w:rPr>
        <w:t>Agent được chuyển từ `ASSIGNED` sang `IN_PROGRESS`.</w:t>
      </w:r>
    </w:p>
    <w:p>
      <w:pPr>
        <w:pStyle w:val="ListBullet"/>
        <w:spacing w:after="40"/>
        <w:ind w:left="425" w:hanging="198"/>
      </w:pPr>
      <w:r>
        <w:rPr>
          <w:rFonts w:ascii="Times New Roman" w:hAnsi="Times New Roman" w:eastAsia="Times New Roman"/>
          <w:sz w:val="26"/>
        </w:rPr>
        <w:t>Agent được chuyển từ `IN_PROGRESS` sang `WAITING_USER` hoặc `WAITING_CONFIRMATION`.</w:t>
      </w:r>
    </w:p>
    <w:p>
      <w:pPr>
        <w:pStyle w:val="ListBullet"/>
        <w:spacing w:after="40"/>
        <w:ind w:left="425" w:hanging="198"/>
      </w:pPr>
      <w:r>
        <w:rPr>
          <w:rFonts w:ascii="Times New Roman" w:hAnsi="Times New Roman" w:eastAsia="Times New Roman"/>
          <w:sz w:val="26"/>
        </w:rPr>
        <w:t>Requester được chuyển từ `WAITING_CONFIRMATION` sang `RESOLVED` hoặc `REOPENED`.</w:t>
      </w:r>
    </w:p>
    <w:p>
      <w:pPr>
        <w:pStyle w:val="ListBullet"/>
        <w:spacing w:after="40"/>
        <w:ind w:left="425" w:hanging="198"/>
      </w:pPr>
      <w:r>
        <w:rPr>
          <w:rFonts w:ascii="Times New Roman" w:hAnsi="Times New Roman" w:eastAsia="Times New Roman"/>
          <w:sz w:val="26"/>
        </w:rPr>
        <w:t>Manager hoặc Admin được đóng ticket từ `RESOLVED`.</w:t>
      </w:r>
    </w:p>
    <w:p>
      <w:pPr>
        <w:pStyle w:val="ListBullet"/>
        <w:spacing w:after="40"/>
        <w:ind w:left="425" w:hanging="198"/>
      </w:pPr>
      <w:r>
        <w:rPr>
          <w:rFonts w:ascii="Times New Roman" w:hAnsi="Times New Roman" w:eastAsia="Times New Roman"/>
          <w:sz w:val="26"/>
        </w:rPr>
        <w:t>Không cho phép chuyển trạng thái tùy ý.</w:t>
      </w:r>
    </w:p>
    <w:p>
      <w:pPr>
        <w:pStyle w:val="ListBullet"/>
        <w:spacing w:after="40"/>
        <w:ind w:left="425" w:hanging="198"/>
      </w:pPr>
      <w:r>
        <w:rPr>
          <w:rFonts w:ascii="Times New Roman" w:hAnsi="Times New Roman" w:eastAsia="Times New Roman"/>
          <w:sz w:val="26"/>
        </w:rPr>
        <w:t>Tất cả thay đổi trạng thái phải ghi audit log.</w:t>
      </w:r>
    </w:p>
    <w:p>
      <w:pPr>
        <w:pStyle w:val="ListBullet"/>
        <w:spacing w:after="40"/>
        <w:ind w:left="425" w:hanging="198"/>
      </w:pPr>
      <w:r>
        <w:rPr>
          <w:rFonts w:ascii="Times New Roman" w:hAnsi="Times New Roman" w:eastAsia="Times New Roman"/>
          <w:sz w:val="26"/>
        </w:rPr>
        <w:t>Mỗi trạng thái phải có badge tiếng Việt rõ ràng.</w:t>
      </w:r>
    </w:p>
    <w:p/>
    <w:p>
      <w:pPr>
        <w:pStyle w:val="Heading1"/>
      </w:pPr>
      <w:r>
        <w:t>7. Danh mục yêu cầu CNTT</w:t>
      </w:r>
    </w:p>
    <w:p/>
    <w:p>
      <w:pPr>
        <w:spacing w:after="80"/>
      </w:pPr>
      <w:r>
        <w:rPr>
          <w:rFonts w:ascii="Times New Roman" w:hAnsi="Times New Roman" w:eastAsia="Times New Roman"/>
          <w:sz w:val="26"/>
        </w:rPr>
        <w:t>Tạo sẵn các danh mục:</w:t>
      </w:r>
    </w:p>
    <w:p/>
    <w:p>
      <w:pPr>
        <w:spacing w:after="40"/>
        <w:ind w:left="425" w:hanging="312"/>
      </w:pPr>
      <w:r>
        <w:rPr>
          <w:rFonts w:ascii="Times New Roman" w:hAnsi="Times New Roman" w:eastAsia="Times New Roman"/>
          <w:sz w:val="26"/>
        </w:rPr>
        <w:t>1. Mạng Internet.</w:t>
      </w:r>
    </w:p>
    <w:p>
      <w:pPr>
        <w:spacing w:after="40"/>
        <w:ind w:left="425" w:hanging="312"/>
      </w:pPr>
      <w:r>
        <w:rPr>
          <w:rFonts w:ascii="Times New Roman" w:hAnsi="Times New Roman" w:eastAsia="Times New Roman"/>
          <w:sz w:val="26"/>
        </w:rPr>
        <w:t>2. Máy tính phòng học.</w:t>
      </w:r>
    </w:p>
    <w:p>
      <w:pPr>
        <w:spacing w:after="40"/>
        <w:ind w:left="425" w:hanging="312"/>
      </w:pPr>
      <w:r>
        <w:rPr>
          <w:rFonts w:ascii="Times New Roman" w:hAnsi="Times New Roman" w:eastAsia="Times New Roman"/>
          <w:sz w:val="26"/>
        </w:rPr>
        <w:t>3. Máy chiếu.</w:t>
      </w:r>
    </w:p>
    <w:p>
      <w:pPr>
        <w:spacing w:after="40"/>
        <w:ind w:left="425" w:hanging="312"/>
      </w:pPr>
      <w:r>
        <w:rPr>
          <w:rFonts w:ascii="Times New Roman" w:hAnsi="Times New Roman" w:eastAsia="Times New Roman"/>
          <w:sz w:val="26"/>
        </w:rPr>
        <w:t>4. Thiết bị phòng học.</w:t>
      </w:r>
    </w:p>
    <w:p>
      <w:pPr>
        <w:spacing w:after="40"/>
        <w:ind w:left="425" w:hanging="312"/>
      </w:pPr>
      <w:r>
        <w:rPr>
          <w:rFonts w:ascii="Times New Roman" w:hAnsi="Times New Roman" w:eastAsia="Times New Roman"/>
          <w:sz w:val="26"/>
        </w:rPr>
        <w:t>5. Email trường.</w:t>
      </w:r>
    </w:p>
    <w:p>
      <w:pPr>
        <w:spacing w:after="40"/>
        <w:ind w:left="425" w:hanging="312"/>
      </w:pPr>
      <w:r>
        <w:rPr>
          <w:rFonts w:ascii="Times New Roman" w:hAnsi="Times New Roman" w:eastAsia="Times New Roman"/>
          <w:sz w:val="26"/>
        </w:rPr>
        <w:t>6. Tài khoản sinh viên.</w:t>
      </w:r>
    </w:p>
    <w:p>
      <w:pPr>
        <w:spacing w:after="40"/>
        <w:ind w:left="425" w:hanging="312"/>
      </w:pPr>
      <w:r>
        <w:rPr>
          <w:rFonts w:ascii="Times New Roman" w:hAnsi="Times New Roman" w:eastAsia="Times New Roman"/>
          <w:sz w:val="26"/>
        </w:rPr>
        <w:t>7. Cổng thông tin sinh viên.</w:t>
      </w:r>
    </w:p>
    <w:p>
      <w:pPr>
        <w:spacing w:after="40"/>
        <w:ind w:left="425" w:hanging="312"/>
      </w:pPr>
      <w:r>
        <w:rPr>
          <w:rFonts w:ascii="Times New Roman" w:hAnsi="Times New Roman" w:eastAsia="Times New Roman"/>
          <w:sz w:val="26"/>
        </w:rPr>
        <w:t>8. Phần mềm đào tạo.</w:t>
      </w:r>
    </w:p>
    <w:p>
      <w:pPr>
        <w:spacing w:after="40"/>
        <w:ind w:left="425" w:hanging="312"/>
      </w:pPr>
      <w:r>
        <w:rPr>
          <w:rFonts w:ascii="Times New Roman" w:hAnsi="Times New Roman" w:eastAsia="Times New Roman"/>
          <w:sz w:val="26"/>
        </w:rPr>
        <w:t>9. Cài đặt phần mềm.</w:t>
      </w:r>
    </w:p>
    <w:p>
      <w:pPr>
        <w:spacing w:after="40"/>
        <w:ind w:left="425" w:hanging="312"/>
      </w:pPr>
      <w:r>
        <w:rPr>
          <w:rFonts w:ascii="Times New Roman" w:hAnsi="Times New Roman" w:eastAsia="Times New Roman"/>
          <w:sz w:val="26"/>
        </w:rPr>
        <w:t>10. An toàn thông tin.</w:t>
      </w:r>
    </w:p>
    <w:p>
      <w:pPr>
        <w:spacing w:after="40"/>
        <w:ind w:left="425" w:hanging="312"/>
      </w:pPr>
      <w:r>
        <w:rPr>
          <w:rFonts w:ascii="Times New Roman" w:hAnsi="Times New Roman" w:eastAsia="Times New Roman"/>
          <w:sz w:val="26"/>
        </w:rPr>
        <w:t>11. Máy in.</w:t>
      </w:r>
    </w:p>
    <w:p>
      <w:pPr>
        <w:spacing w:after="40"/>
        <w:ind w:left="425" w:hanging="312"/>
      </w:pPr>
      <w:r>
        <w:rPr>
          <w:rFonts w:ascii="Times New Roman" w:hAnsi="Times New Roman" w:eastAsia="Times New Roman"/>
          <w:sz w:val="26"/>
        </w:rPr>
        <w:t>12. Yêu cầu khác.</w:t>
      </w:r>
    </w:p>
    <w:p/>
    <w:p>
      <w:pPr>
        <w:spacing w:after="80"/>
      </w:pPr>
      <w:r>
        <w:rPr>
          <w:rFonts w:ascii="Times New Roman" w:hAnsi="Times New Roman" w:eastAsia="Times New Roman"/>
          <w:sz w:val="26"/>
        </w:rPr>
        <w:t>Mỗi danh mục có:</w:t>
      </w:r>
    </w:p>
    <w:p/>
    <w:p>
      <w:pPr>
        <w:pStyle w:val="ListBullet"/>
        <w:spacing w:after="40"/>
        <w:ind w:left="425" w:hanging="198"/>
      </w:pPr>
      <w:r>
        <w:rPr>
          <w:rFonts w:ascii="Times New Roman" w:hAnsi="Times New Roman" w:eastAsia="Times New Roman"/>
          <w:sz w:val="26"/>
        </w:rPr>
        <w:t>Tên.</w:t>
      </w:r>
    </w:p>
    <w:p>
      <w:pPr>
        <w:pStyle w:val="ListBullet"/>
        <w:spacing w:after="40"/>
        <w:ind w:left="425" w:hanging="198"/>
      </w:pPr>
      <w:r>
        <w:rPr>
          <w:rFonts w:ascii="Times New Roman" w:hAnsi="Times New Roman" w:eastAsia="Times New Roman"/>
          <w:sz w:val="26"/>
        </w:rPr>
        <w:t>Mô tả.</w:t>
      </w:r>
    </w:p>
    <w:p>
      <w:pPr>
        <w:pStyle w:val="ListBullet"/>
        <w:spacing w:after="40"/>
        <w:ind w:left="425" w:hanging="198"/>
      </w:pPr>
      <w:r>
        <w:rPr>
          <w:rFonts w:ascii="Times New Roman" w:hAnsi="Times New Roman" w:eastAsia="Times New Roman"/>
          <w:sz w:val="26"/>
        </w:rPr>
        <w:t>Bộ phận phụ trách mặc định.</w:t>
      </w:r>
    </w:p>
    <w:p>
      <w:pPr>
        <w:pStyle w:val="ListBullet"/>
        <w:spacing w:after="40"/>
        <w:ind w:left="425" w:hanging="198"/>
      </w:pPr>
      <w:r>
        <w:rPr>
          <w:rFonts w:ascii="Times New Roman" w:hAnsi="Times New Roman" w:eastAsia="Times New Roman"/>
          <w:sz w:val="26"/>
        </w:rPr>
        <w:t>Thời hạn phản hồi.</w:t>
      </w:r>
    </w:p>
    <w:p>
      <w:pPr>
        <w:pStyle w:val="ListBullet"/>
        <w:spacing w:after="40"/>
        <w:ind w:left="425" w:hanging="198"/>
      </w:pPr>
      <w:r>
        <w:rPr>
          <w:rFonts w:ascii="Times New Roman" w:hAnsi="Times New Roman" w:eastAsia="Times New Roman"/>
          <w:sz w:val="26"/>
        </w:rPr>
        <w:t>Thời hạn xử lý.</w:t>
      </w:r>
    </w:p>
    <w:p>
      <w:pPr>
        <w:pStyle w:val="ListBullet"/>
        <w:spacing w:after="40"/>
        <w:ind w:left="425" w:hanging="198"/>
      </w:pPr>
      <w:r>
        <w:rPr>
          <w:rFonts w:ascii="Times New Roman" w:hAnsi="Times New Roman" w:eastAsia="Times New Roman"/>
          <w:sz w:val="26"/>
        </w:rPr>
        <w:t>Trạng thái hoạt động.</w:t>
      </w:r>
    </w:p>
    <w:p/>
    <w:p>
      <w:pPr>
        <w:pStyle w:val="Heading1"/>
      </w:pPr>
      <w:r>
        <w:t>8. Mức độ ưu tiên</w:t>
      </w:r>
    </w:p>
    <w:p/>
    <w:p>
      <w:pPr>
        <w:spacing w:after="80"/>
      </w:pPr>
      <w:r>
        <w:rPr>
          <w:rFonts w:ascii="Times New Roman" w:hAnsi="Times New Roman" w:eastAsia="Times New Roman"/>
          <w:sz w:val="26"/>
        </w:rPr>
        <w:t>Có bốn mức:</w:t>
      </w:r>
    </w:p>
    <w:p/>
    <w:p>
      <w:pPr>
        <w:pStyle w:val="ListBullet"/>
        <w:spacing w:after="40"/>
        <w:ind w:left="425" w:hanging="198"/>
      </w:pPr>
      <w:r>
        <w:rPr>
          <w:rFonts w:ascii="Times New Roman" w:hAnsi="Times New Roman" w:eastAsia="Times New Roman"/>
          <w:sz w:val="26"/>
        </w:rPr>
        <w:t>`LOW`: Thấp.</w:t>
      </w:r>
    </w:p>
    <w:p>
      <w:pPr>
        <w:pStyle w:val="ListBullet"/>
        <w:spacing w:after="40"/>
        <w:ind w:left="425" w:hanging="198"/>
      </w:pPr>
      <w:r>
        <w:rPr>
          <w:rFonts w:ascii="Times New Roman" w:hAnsi="Times New Roman" w:eastAsia="Times New Roman"/>
          <w:sz w:val="26"/>
        </w:rPr>
        <w:t>`MEDIUM`: Trung bình.</w:t>
      </w:r>
    </w:p>
    <w:p>
      <w:pPr>
        <w:pStyle w:val="ListBullet"/>
        <w:spacing w:after="40"/>
        <w:ind w:left="425" w:hanging="198"/>
      </w:pPr>
      <w:r>
        <w:rPr>
          <w:rFonts w:ascii="Times New Roman" w:hAnsi="Times New Roman" w:eastAsia="Times New Roman"/>
          <w:sz w:val="26"/>
        </w:rPr>
        <w:t>`HIGH`: Cao.</w:t>
      </w:r>
    </w:p>
    <w:p>
      <w:pPr>
        <w:pStyle w:val="ListBullet"/>
        <w:spacing w:after="40"/>
        <w:ind w:left="425" w:hanging="198"/>
      </w:pPr>
      <w:r>
        <w:rPr>
          <w:rFonts w:ascii="Times New Roman" w:hAnsi="Times New Roman" w:eastAsia="Times New Roman"/>
          <w:sz w:val="26"/>
        </w:rPr>
        <w:t>`URGENT`: Khẩn cấp.</w:t>
      </w:r>
    </w:p>
    <w:p/>
    <w:p>
      <w:pPr>
        <w:spacing w:after="80"/>
      </w:pPr>
      <w:r>
        <w:rPr>
          <w:rFonts w:ascii="Times New Roman" w:hAnsi="Times New Roman" w:eastAsia="Times New Roman"/>
          <w:sz w:val="26"/>
        </w:rPr>
        <w:t>Quy tắc gợi ý:</w:t>
      </w:r>
    </w:p>
    <w:p/>
    <w:p>
      <w:pPr>
        <w:pStyle w:val="ListBullet"/>
        <w:spacing w:after="40"/>
        <w:ind w:left="425" w:hanging="198"/>
      </w:pPr>
      <w:r>
        <w:rPr>
          <w:rFonts w:ascii="Times New Roman" w:hAnsi="Times New Roman" w:eastAsia="Times New Roman"/>
          <w:sz w:val="26"/>
        </w:rPr>
        <w:t>LOW: Không ảnh hưởng trực tiếp đến công việc hiện tại.</w:t>
      </w:r>
    </w:p>
    <w:p>
      <w:pPr>
        <w:pStyle w:val="ListBullet"/>
        <w:spacing w:after="40"/>
        <w:ind w:left="425" w:hanging="198"/>
      </w:pPr>
      <w:r>
        <w:rPr>
          <w:rFonts w:ascii="Times New Roman" w:hAnsi="Times New Roman" w:eastAsia="Times New Roman"/>
          <w:sz w:val="26"/>
        </w:rPr>
        <w:t>MEDIUM: Ảnh hưởng một người nhưng có giải pháp tạm thời.</w:t>
      </w:r>
    </w:p>
    <w:p>
      <w:pPr>
        <w:pStyle w:val="ListBullet"/>
        <w:spacing w:after="40"/>
        <w:ind w:left="425" w:hanging="198"/>
      </w:pPr>
      <w:r>
        <w:rPr>
          <w:rFonts w:ascii="Times New Roman" w:hAnsi="Times New Roman" w:eastAsia="Times New Roman"/>
          <w:sz w:val="26"/>
        </w:rPr>
        <w:t>HIGH: Ảnh hưởng lớp học, phòng ban hoặc nhiều người.</w:t>
      </w:r>
    </w:p>
    <w:p>
      <w:pPr>
        <w:pStyle w:val="ListBullet"/>
        <w:spacing w:after="40"/>
        <w:ind w:left="425" w:hanging="198"/>
      </w:pPr>
      <w:r>
        <w:rPr>
          <w:rFonts w:ascii="Times New Roman" w:hAnsi="Times New Roman" w:eastAsia="Times New Roman"/>
          <w:sz w:val="26"/>
        </w:rPr>
        <w:t>URGENT: Ảnh hưởng kỳ thi, sự kiện quan trọng, an toàn thông tin hoặc toàn hệ thống.</w:t>
      </w:r>
    </w:p>
    <w:p/>
    <w:p>
      <w:pPr>
        <w:spacing w:after="80"/>
      </w:pPr>
      <w:r>
        <w:rPr>
          <w:rFonts w:ascii="Times New Roman" w:hAnsi="Times New Roman" w:eastAsia="Times New Roman"/>
          <w:sz w:val="26"/>
        </w:rPr>
        <w:t>AI chỉ đưa ra đề xuất. Manager hoặc Admin có quyền điều chỉnh quyết định cuối cùng.</w:t>
      </w:r>
    </w:p>
    <w:p/>
    <w:p>
      <w:pPr>
        <w:spacing w:after="80"/>
      </w:pPr>
      <w:r>
        <w:rPr>
          <w:rFonts w:ascii="Times New Roman" w:hAnsi="Times New Roman" w:eastAsia="Times New Roman"/>
          <w:sz w:val="26"/>
        </w:rPr>
        <w:t>Phải lưu riêng:</w:t>
      </w:r>
    </w:p>
    <w:p/>
    <w:p>
      <w:pPr>
        <w:pStyle w:val="ListBullet"/>
        <w:spacing w:after="40"/>
        <w:ind w:left="425" w:hanging="198"/>
      </w:pPr>
      <w:r>
        <w:rPr>
          <w:rFonts w:ascii="Times New Roman" w:hAnsi="Times New Roman" w:eastAsia="Times New Roman"/>
          <w:sz w:val="26"/>
        </w:rPr>
        <w:t>Mức ưu tiên do AI đề xuất.</w:t>
      </w:r>
    </w:p>
    <w:p>
      <w:pPr>
        <w:pStyle w:val="ListBullet"/>
        <w:spacing w:after="40"/>
        <w:ind w:left="425" w:hanging="198"/>
      </w:pPr>
      <w:r>
        <w:rPr>
          <w:rFonts w:ascii="Times New Roman" w:hAnsi="Times New Roman" w:eastAsia="Times New Roman"/>
          <w:sz w:val="26"/>
        </w:rPr>
        <w:t>Mức ưu tiên cuối cùng.</w:t>
      </w:r>
    </w:p>
    <w:p>
      <w:pPr>
        <w:pStyle w:val="ListBullet"/>
        <w:spacing w:after="40"/>
        <w:ind w:left="425" w:hanging="198"/>
      </w:pPr>
      <w:r>
        <w:rPr>
          <w:rFonts w:ascii="Times New Roman" w:hAnsi="Times New Roman" w:eastAsia="Times New Roman"/>
          <w:sz w:val="26"/>
        </w:rPr>
        <w:t>Người điều chỉnh.</w:t>
      </w:r>
    </w:p>
    <w:p>
      <w:pPr>
        <w:pStyle w:val="ListBullet"/>
        <w:spacing w:after="40"/>
        <w:ind w:left="425" w:hanging="198"/>
      </w:pPr>
      <w:r>
        <w:rPr>
          <w:rFonts w:ascii="Times New Roman" w:hAnsi="Times New Roman" w:eastAsia="Times New Roman"/>
          <w:sz w:val="26"/>
        </w:rPr>
        <w:t>Thời gian điều chỉnh.</w:t>
      </w:r>
    </w:p>
    <w:p>
      <w:pPr>
        <w:pStyle w:val="ListBullet"/>
        <w:spacing w:after="40"/>
        <w:ind w:left="425" w:hanging="198"/>
      </w:pPr>
      <w:r>
        <w:rPr>
          <w:rFonts w:ascii="Times New Roman" w:hAnsi="Times New Roman" w:eastAsia="Times New Roman"/>
          <w:sz w:val="26"/>
        </w:rPr>
        <w:t>Lý do điều chỉnh nếu có.</w:t>
      </w:r>
    </w:p>
    <w:p/>
    <w:p>
      <w:pPr>
        <w:pStyle w:val="Heading1"/>
      </w:pPr>
      <w:r>
        <w:t>9. Chức năng AI</w:t>
      </w:r>
    </w:p>
    <w:p/>
    <w:p>
      <w:pPr>
        <w:spacing w:after="80"/>
      </w:pPr>
      <w:r>
        <w:rPr>
          <w:rFonts w:ascii="Times New Roman" w:hAnsi="Times New Roman" w:eastAsia="Times New Roman"/>
          <w:sz w:val="26"/>
        </w:rPr>
        <w:t>Tích hợp ít nhất bốn chức năng AI.</w:t>
      </w:r>
    </w:p>
    <w:p/>
    <w:p>
      <w:pPr>
        <w:pStyle w:val="Heading2"/>
      </w:pPr>
      <w:r>
        <w:t>9.1. Tóm tắt ticket</w:t>
      </w:r>
    </w:p>
    <w:p/>
    <w:p>
      <w:pPr>
        <w:spacing w:after="80"/>
      </w:pPr>
      <w:r>
        <w:rPr>
          <w:rFonts w:ascii="Times New Roman" w:hAnsi="Times New Roman" w:eastAsia="Times New Roman"/>
          <w:sz w:val="26"/>
        </w:rPr>
        <w:t>AI chuyển nội dung dài thành bản tóm tắt ngắn từ một đến ba câu.</w:t>
      </w:r>
    </w:p>
    <w:p/>
    <w:p>
      <w:pPr>
        <w:pStyle w:val="Heading2"/>
      </w:pPr>
      <w:r>
        <w:t>9.2. Phân loại ticket</w:t>
      </w:r>
    </w:p>
    <w:p/>
    <w:p>
      <w:pPr>
        <w:spacing w:after="80"/>
      </w:pPr>
      <w:r>
        <w:rPr>
          <w:rFonts w:ascii="Times New Roman" w:hAnsi="Times New Roman" w:eastAsia="Times New Roman"/>
          <w:sz w:val="26"/>
        </w:rPr>
        <w:t>AI đề xuất một trong các danh mục đã được định nghĩa.</w:t>
      </w:r>
    </w:p>
    <w:p/>
    <w:p>
      <w:pPr>
        <w:pStyle w:val="Heading2"/>
      </w:pPr>
      <w:r>
        <w:t>9.3. Đề xuất mức ưu tiên</w:t>
      </w:r>
    </w:p>
    <w:p/>
    <w:p>
      <w:pPr>
        <w:spacing w:after="80"/>
      </w:pPr>
      <w:r>
        <w:rPr>
          <w:rFonts w:ascii="Times New Roman" w:hAnsi="Times New Roman" w:eastAsia="Times New Roman"/>
          <w:sz w:val="26"/>
        </w:rPr>
        <w:t>AI trả về:</w:t>
      </w:r>
    </w:p>
    <w:p/>
    <w:p>
      <w:pPr>
        <w:pStyle w:val="ListBullet"/>
        <w:spacing w:after="40"/>
        <w:ind w:left="425" w:hanging="198"/>
      </w:pPr>
      <w:r>
        <w:rPr>
          <w:rFonts w:ascii="Times New Roman" w:hAnsi="Times New Roman" w:eastAsia="Times New Roman"/>
          <w:sz w:val="26"/>
        </w:rPr>
        <w:t>Mức ưu tiên.</w:t>
      </w:r>
    </w:p>
    <w:p>
      <w:pPr>
        <w:pStyle w:val="ListBullet"/>
        <w:spacing w:after="40"/>
        <w:ind w:left="425" w:hanging="198"/>
      </w:pPr>
      <w:r>
        <w:rPr>
          <w:rFonts w:ascii="Times New Roman" w:hAnsi="Times New Roman" w:eastAsia="Times New Roman"/>
          <w:sz w:val="26"/>
        </w:rPr>
        <w:t>Điểm tin cậy từ 0 đến 1.</w:t>
      </w:r>
    </w:p>
    <w:p>
      <w:pPr>
        <w:pStyle w:val="ListBullet"/>
        <w:spacing w:after="40"/>
        <w:ind w:left="425" w:hanging="198"/>
      </w:pPr>
      <w:r>
        <w:rPr>
          <w:rFonts w:ascii="Times New Roman" w:hAnsi="Times New Roman" w:eastAsia="Times New Roman"/>
          <w:sz w:val="26"/>
        </w:rPr>
        <w:t>Lý do ngắn gọn.</w:t>
      </w:r>
    </w:p>
    <w:p/>
    <w:p>
      <w:pPr>
        <w:pStyle w:val="Heading2"/>
      </w:pPr>
      <w:r>
        <w:t>9.4. Gợi ý phương án xử lý</w:t>
      </w:r>
    </w:p>
    <w:p/>
    <w:p>
      <w:pPr>
        <w:spacing w:after="80"/>
      </w:pPr>
      <w:r>
        <w:rPr>
          <w:rFonts w:ascii="Times New Roman" w:hAnsi="Times New Roman" w:eastAsia="Times New Roman"/>
          <w:sz w:val="26"/>
        </w:rPr>
        <w:t>AI đề xuất các bước xử lý ban đầu cho nhân viên.</w:t>
      </w:r>
    </w:p>
    <w:p/>
    <w:p>
      <w:pPr>
        <w:spacing w:after="80"/>
      </w:pPr>
      <w:r>
        <w:rPr>
          <w:rFonts w:ascii="Times New Roman" w:hAnsi="Times New Roman" w:eastAsia="Times New Roman"/>
          <w:sz w:val="26"/>
        </w:rPr>
        <w:t>Ví dụ người dùng nhập:</w:t>
      </w:r>
    </w:p>
    <w:p/>
    <w:p>
      <w:pPr>
        <w:spacing w:after="80"/>
      </w:pPr>
      <w:r>
        <w:rPr>
          <w:rFonts w:ascii="Times New Roman" w:hAnsi="Times New Roman" w:eastAsia="Times New Roman"/>
          <w:sz w:val="26"/>
        </w:rPr>
        <w:t>“Máy tính tại phòng A203 không kết nối được Internet. Lớp chuẩn bị thi vào lúc 14 giờ và toàn bộ máy đều không truy cập được hệ thống thi.”</w:t>
      </w:r>
    </w:p>
    <w:p/>
    <w:p>
      <w:pPr>
        <w:spacing w:after="80"/>
      </w:pPr>
      <w:r>
        <w:rPr>
          <w:rFonts w:ascii="Times New Roman" w:hAnsi="Times New Roman" w:eastAsia="Times New Roman"/>
          <w:sz w:val="26"/>
        </w:rPr>
        <w:t>AI phải trả kết quả có cấu trúc:</w:t>
      </w:r>
    </w:p>
    <w:p/>
    <w:p>
      <w:pPr>
        <w:pStyle w:val="CodeBlock"/>
        <w:keepLines w:val="0"/>
        <w:widowControl/>
        <w:shd w:fill="F2F2F2"/>
        <w:pBdr>
          <w:bottom w:val="single" w:sz="4" w:space="1" w:color="D9E2F3"/>
        </w:pBdr>
      </w:pPr>
      <w:r>
        <w:rPr>
          <w:rFonts w:ascii="Consolas" w:hAnsi="Consolas" w:eastAsia="Consolas"/>
        </w:rPr>
        <w:t>{</w:t>
        <w:br/>
        <w:t xml:space="preserve">  "summary": "Toàn bộ máy tính phòng A203 mất kết nối Internet trước giờ thi lúc 14 giờ.",</w:t>
        <w:br/>
        <w:t xml:space="preserve">  "category": "Mạng Internet",</w:t>
        <w:br/>
        <w:t xml:space="preserve">  "suggestedPriority": "URGENT",</w:t>
        <w:br/>
        <w:t xml:space="preserve">  "confidence": 0.96,</w:t>
        <w:br/>
        <w:t xml:space="preserve">  "reason": "Sự cố ảnh hưởng toàn bộ phòng máy và kỳ thi sắp diễn ra.",</w:t>
        <w:br/>
        <w:t xml:space="preserve">  "suggestedDepartment": "Bộ phận Hạ tầng mạng",</w:t>
        <w:br/>
        <w:t xml:space="preserve">  "suggestedActions": [</w:t>
        <w:br/>
        <w:t xml:space="preserve">    "Kiểm tra switch tại phòng A203",</w:t>
        <w:br/>
        <w:t xml:space="preserve">    "Kiểm tra trạng thái đường truyền",</w:t>
        <w:br/>
        <w:t xml:space="preserve">    "Kiểm tra DHCP và gateway",</w:t>
        <w:br/>
        <w:t xml:space="preserve">    "Liên hệ cán bộ coi thi để cập nhật tiến độ"</w:t>
        <w:br/>
        <w:t xml:space="preserve">  ]</w:t>
        <w:br/>
        <w:t>}</w:t>
      </w:r>
    </w:p>
    <w:p/>
    <w:p>
      <w:pPr>
        <w:pStyle w:val="Heading2"/>
      </w:pPr>
      <w:r>
        <w:t>9.5. Yêu cầu kỹ thuật AI</w:t>
      </w:r>
    </w:p>
    <w:p/>
    <w:p>
      <w:pPr>
        <w:pStyle w:val="ListBullet"/>
        <w:spacing w:after="40"/>
        <w:ind w:left="425" w:hanging="198"/>
      </w:pPr>
      <w:r>
        <w:rPr>
          <w:rFonts w:ascii="Times New Roman" w:hAnsi="Times New Roman" w:eastAsia="Times New Roman"/>
          <w:sz w:val="26"/>
        </w:rPr>
        <w:t>Dùng API server-side, không gọi AI trực tiếp từ trình duyệt.</w:t>
      </w:r>
    </w:p>
    <w:p>
      <w:pPr>
        <w:pStyle w:val="ListBullet"/>
        <w:spacing w:after="40"/>
        <w:ind w:left="425" w:hanging="198"/>
      </w:pPr>
      <w:r>
        <w:rPr>
          <w:rFonts w:ascii="Times New Roman" w:hAnsi="Times New Roman" w:eastAsia="Times New Roman"/>
          <w:sz w:val="26"/>
        </w:rPr>
        <w:t>Không để lộ API key.</w:t>
      </w:r>
    </w:p>
    <w:p>
      <w:pPr>
        <w:pStyle w:val="ListBullet"/>
        <w:spacing w:after="40"/>
        <w:ind w:left="425" w:hanging="198"/>
      </w:pPr>
      <w:r>
        <w:rPr>
          <w:rFonts w:ascii="Times New Roman" w:hAnsi="Times New Roman" w:eastAsia="Times New Roman"/>
          <w:sz w:val="26"/>
        </w:rPr>
        <w:t>Validate kết quả AI bằng schema như Zod.</w:t>
      </w:r>
    </w:p>
    <w:p>
      <w:pPr>
        <w:pStyle w:val="ListBullet"/>
        <w:spacing w:after="40"/>
        <w:ind w:left="425" w:hanging="198"/>
      </w:pPr>
      <w:r>
        <w:rPr>
          <w:rFonts w:ascii="Times New Roman" w:hAnsi="Times New Roman" w:eastAsia="Times New Roman"/>
          <w:sz w:val="26"/>
        </w:rPr>
        <w:t>AI phải trả JSON có cấu trúc.</w:t>
      </w:r>
    </w:p>
    <w:p>
      <w:pPr>
        <w:pStyle w:val="ListBullet"/>
        <w:spacing w:after="40"/>
        <w:ind w:left="425" w:hanging="198"/>
      </w:pPr>
      <w:r>
        <w:rPr>
          <w:rFonts w:ascii="Times New Roman" w:hAnsi="Times New Roman" w:eastAsia="Times New Roman"/>
          <w:sz w:val="26"/>
        </w:rPr>
        <w:t>Có xử lý trường hợp AI lỗi, timeout hoặc trả kết quả sai định dạng.</w:t>
      </w:r>
    </w:p>
    <w:p>
      <w:pPr>
        <w:pStyle w:val="ListBullet"/>
        <w:spacing w:after="40"/>
        <w:ind w:left="425" w:hanging="198"/>
      </w:pPr>
      <w:r>
        <w:rPr>
          <w:rFonts w:ascii="Times New Roman" w:hAnsi="Times New Roman" w:eastAsia="Times New Roman"/>
          <w:sz w:val="26"/>
        </w:rPr>
        <w:t>Ticket vẫn được tạo khi AI lỗi.</w:t>
      </w:r>
    </w:p>
    <w:p>
      <w:pPr>
        <w:pStyle w:val="ListBullet"/>
        <w:spacing w:after="40"/>
        <w:ind w:left="425" w:hanging="198"/>
      </w:pPr>
      <w:r>
        <w:rPr>
          <w:rFonts w:ascii="Times New Roman" w:hAnsi="Times New Roman" w:eastAsia="Times New Roman"/>
          <w:sz w:val="26"/>
        </w:rPr>
        <w:t>Trạng thái AI phải lưu một trong các giá trị: `PENDING`, `PROCESSING`, `COMPLETED`, `FAILED`.</w:t>
      </w:r>
    </w:p>
    <w:p>
      <w:pPr>
        <w:pStyle w:val="ListBullet"/>
        <w:spacing w:after="40"/>
        <w:ind w:left="425" w:hanging="198"/>
      </w:pPr>
      <w:r>
        <w:rPr>
          <w:rFonts w:ascii="Times New Roman" w:hAnsi="Times New Roman" w:eastAsia="Times New Roman"/>
          <w:sz w:val="26"/>
        </w:rPr>
        <w:t>Lưu thông báo lỗi kỹ thuật phù hợp nhưng không hiển thị secret.</w:t>
      </w:r>
    </w:p>
    <w:p>
      <w:pPr>
        <w:pStyle w:val="ListBullet"/>
        <w:spacing w:after="40"/>
        <w:ind w:left="425" w:hanging="198"/>
      </w:pPr>
      <w:r>
        <w:rPr>
          <w:rFonts w:ascii="Times New Roman" w:hAnsi="Times New Roman" w:eastAsia="Times New Roman"/>
          <w:sz w:val="26"/>
        </w:rPr>
        <w:t>Cho phép Manager hoặc Admin chạy lại AI.</w:t>
      </w:r>
    </w:p>
    <w:p>
      <w:pPr>
        <w:pStyle w:val="ListBullet"/>
        <w:spacing w:after="40"/>
        <w:ind w:left="425" w:hanging="198"/>
      </w:pPr>
      <w:r>
        <w:rPr>
          <w:rFonts w:ascii="Times New Roman" w:hAnsi="Times New Roman" w:eastAsia="Times New Roman"/>
          <w:sz w:val="26"/>
        </w:rPr>
        <w:t>Không cho AI tự động duyệt, đóng hoặc xóa ticket.</w:t>
      </w:r>
    </w:p>
    <w:p>
      <w:pPr>
        <w:pStyle w:val="ListBullet"/>
        <w:spacing w:after="40"/>
        <w:ind w:left="425" w:hanging="198"/>
      </w:pPr>
      <w:r>
        <w:rPr>
          <w:rFonts w:ascii="Times New Roman" w:hAnsi="Times New Roman" w:eastAsia="Times New Roman"/>
          <w:sz w:val="26"/>
        </w:rPr>
        <w:t>Trên giao diện phải ghi rõ: “Kết quả AI chỉ mang tính gợi ý”.</w:t>
      </w:r>
    </w:p>
    <w:p>
      <w:pPr>
        <w:pStyle w:val="ListBullet"/>
        <w:spacing w:after="40"/>
        <w:ind w:left="425" w:hanging="198"/>
      </w:pPr>
      <w:r>
        <w:rPr>
          <w:rFonts w:ascii="Times New Roman" w:hAnsi="Times New Roman" w:eastAsia="Times New Roman"/>
          <w:sz w:val="26"/>
        </w:rPr>
        <w:t>Có chế độ mock AI khi chưa có API key để demo luồng nhưng phải ghi rõ đó là chế độ mô phỏng.</w:t>
      </w:r>
    </w:p>
    <w:p/>
    <w:p>
      <w:pPr>
        <w:pStyle w:val="Heading1"/>
      </w:pPr>
      <w:r>
        <w:t>10. Webhook tùy chỉnh</w:t>
      </w:r>
    </w:p>
    <w:p/>
    <w:p>
      <w:pPr>
        <w:spacing w:after="80"/>
      </w:pPr>
      <w:r>
        <w:rPr>
          <w:rFonts w:ascii="Times New Roman" w:hAnsi="Times New Roman" w:eastAsia="Times New Roman"/>
          <w:sz w:val="26"/>
        </w:rPr>
        <w:t>Xây dựng custom webhook Telegram bằng Next.js Route Handler, Server Action kết hợp service server-side hoặc Supabase Edge Function.</w:t>
      </w:r>
    </w:p>
    <w:p/>
    <w:p>
      <w:pPr>
        <w:spacing w:after="80"/>
      </w:pPr>
      <w:r>
        <w:rPr>
          <w:rFonts w:ascii="Times New Roman" w:hAnsi="Times New Roman" w:eastAsia="Times New Roman"/>
          <w:sz w:val="26"/>
        </w:rPr>
        <w:t>Khi một ticket có mức ưu tiên cuối cùng là `URGENT`, hệ thống phải:</w:t>
      </w:r>
    </w:p>
    <w:p/>
    <w:p>
      <w:pPr>
        <w:spacing w:after="40"/>
        <w:ind w:left="425" w:hanging="312"/>
      </w:pPr>
      <w:r>
        <w:rPr>
          <w:rFonts w:ascii="Times New Roman" w:hAnsi="Times New Roman" w:eastAsia="Times New Roman"/>
          <w:sz w:val="26"/>
        </w:rPr>
        <w:t>1. Kiểm tra ticket và quyền thực hiện ở server.</w:t>
      </w:r>
    </w:p>
    <w:p>
      <w:pPr>
        <w:spacing w:after="40"/>
        <w:ind w:left="425" w:hanging="312"/>
      </w:pPr>
      <w:r>
        <w:rPr>
          <w:rFonts w:ascii="Times New Roman" w:hAnsi="Times New Roman" w:eastAsia="Times New Roman"/>
          <w:sz w:val="26"/>
        </w:rPr>
        <w:t>2. Tạo nội dung thông báo.</w:t>
      </w:r>
    </w:p>
    <w:p>
      <w:pPr>
        <w:spacing w:after="40"/>
        <w:ind w:left="425" w:hanging="312"/>
      </w:pPr>
      <w:r>
        <w:rPr>
          <w:rFonts w:ascii="Times New Roman" w:hAnsi="Times New Roman" w:eastAsia="Times New Roman"/>
          <w:sz w:val="26"/>
        </w:rPr>
        <w:t>3. Gửi đến Telegram Bot API.</w:t>
      </w:r>
    </w:p>
    <w:p>
      <w:pPr>
        <w:spacing w:after="40"/>
        <w:ind w:left="425" w:hanging="312"/>
      </w:pPr>
      <w:r>
        <w:rPr>
          <w:rFonts w:ascii="Times New Roman" w:hAnsi="Times New Roman" w:eastAsia="Times New Roman"/>
          <w:sz w:val="26"/>
        </w:rPr>
        <w:t>4. Ghi kết quả gửi webhook.</w:t>
      </w:r>
    </w:p>
    <w:p>
      <w:pPr>
        <w:spacing w:after="40"/>
        <w:ind w:left="425" w:hanging="312"/>
      </w:pPr>
      <w:r>
        <w:rPr>
          <w:rFonts w:ascii="Times New Roman" w:hAnsi="Times New Roman" w:eastAsia="Times New Roman"/>
          <w:sz w:val="26"/>
        </w:rPr>
        <w:t>5. Không gửi trùng lặp cùng một sự kiện.</w:t>
      </w:r>
    </w:p>
    <w:p>
      <w:pPr>
        <w:spacing w:after="40"/>
        <w:ind w:left="425" w:hanging="312"/>
      </w:pPr>
      <w:r>
        <w:rPr>
          <w:rFonts w:ascii="Times New Roman" w:hAnsi="Times New Roman" w:eastAsia="Times New Roman"/>
          <w:sz w:val="26"/>
        </w:rPr>
        <w:t>6. Có retry tối đa ba lần nếu gửi lỗi.</w:t>
      </w:r>
    </w:p>
    <w:p>
      <w:pPr>
        <w:spacing w:after="40"/>
        <w:ind w:left="425" w:hanging="312"/>
      </w:pPr>
      <w:r>
        <w:rPr>
          <w:rFonts w:ascii="Times New Roman" w:hAnsi="Times New Roman" w:eastAsia="Times New Roman"/>
          <w:sz w:val="26"/>
        </w:rPr>
        <w:t>7. Không làm thất bại thao tác tạo ticket nếu Telegram lỗi.</w:t>
      </w:r>
    </w:p>
    <w:p/>
    <w:p>
      <w:pPr>
        <w:spacing w:after="80"/>
      </w:pPr>
      <w:r>
        <w:rPr>
          <w:rFonts w:ascii="Times New Roman" w:hAnsi="Times New Roman" w:eastAsia="Times New Roman"/>
          <w:sz w:val="26"/>
        </w:rPr>
        <w:t>Nội dung thông báo:</w:t>
      </w:r>
    </w:p>
    <w:p/>
    <w:p>
      <w:pPr>
        <w:pStyle w:val="CodeBlock"/>
        <w:keepLines w:val="0"/>
        <w:widowControl/>
        <w:shd w:fill="F2F2F2"/>
        <w:pBdr>
          <w:bottom w:val="single" w:sz="4" w:space="1" w:color="D9E2F3"/>
        </w:pBdr>
      </w:pPr>
      <w:r>
        <w:rPr>
          <w:rFonts w:ascii="Consolas" w:hAnsi="Consolas" w:eastAsia="Consolas"/>
        </w:rPr>
        <w:t>🚨 YÊU CẦU CNTT KHẨN CẤP</w:t>
        <w:br/>
        <w:br/>
        <w:t>Mã yêu cầu: IT-000025</w:t>
        <w:br/>
        <w:t>Tiêu đề: Mất Internet phòng A203</w:t>
        <w:br/>
        <w:t>Danh mục: Mạng Internet</w:t>
        <w:br/>
        <w:t>Mức ưu tiên: Khẩn cấp</w:t>
        <w:br/>
        <w:t>Người gửi: Nguyễn Văn A</w:t>
        <w:br/>
        <w:t>Địa điểm: Phòng A203</w:t>
        <w:br/>
        <w:t>Thời gian tạo: 13:30 02/08/2026</w:t>
        <w:br/>
        <w:t>Trạng thái: Mới tạo</w:t>
      </w:r>
    </w:p>
    <w:p/>
    <w:p>
      <w:pPr>
        <w:spacing w:after="80"/>
      </w:pPr>
      <w:r>
        <w:rPr>
          <w:rFonts w:ascii="Times New Roman" w:hAnsi="Times New Roman" w:eastAsia="Times New Roman"/>
          <w:sz w:val="26"/>
        </w:rPr>
        <w:t>Lưu lịch sử webhook:</w:t>
      </w:r>
    </w:p>
    <w:p/>
    <w:p>
      <w:pPr>
        <w:pStyle w:val="ListBullet"/>
        <w:spacing w:after="40"/>
        <w:ind w:left="425" w:hanging="198"/>
      </w:pPr>
      <w:r>
        <w:rPr>
          <w:rFonts w:ascii="Times New Roman" w:hAnsi="Times New Roman" w:eastAsia="Times New Roman"/>
          <w:sz w:val="26"/>
        </w:rPr>
        <w:t>Ticket.</w:t>
      </w:r>
    </w:p>
    <w:p>
      <w:pPr>
        <w:pStyle w:val="ListBullet"/>
        <w:spacing w:after="40"/>
        <w:ind w:left="425" w:hanging="198"/>
      </w:pPr>
      <w:r>
        <w:rPr>
          <w:rFonts w:ascii="Times New Roman" w:hAnsi="Times New Roman" w:eastAsia="Times New Roman"/>
          <w:sz w:val="26"/>
        </w:rPr>
        <w:t>Loại sự kiện.</w:t>
      </w:r>
    </w:p>
    <w:p>
      <w:pPr>
        <w:pStyle w:val="ListBullet"/>
        <w:spacing w:after="40"/>
        <w:ind w:left="425" w:hanging="198"/>
      </w:pPr>
      <w:r>
        <w:rPr>
          <w:rFonts w:ascii="Times New Roman" w:hAnsi="Times New Roman" w:eastAsia="Times New Roman"/>
          <w:sz w:val="26"/>
        </w:rPr>
        <w:t>Payload đã loại bỏ dữ liệu nhạy cảm.</w:t>
      </w:r>
    </w:p>
    <w:p>
      <w:pPr>
        <w:pStyle w:val="ListBullet"/>
        <w:spacing w:after="40"/>
        <w:ind w:left="425" w:hanging="198"/>
      </w:pPr>
      <w:r>
        <w:rPr>
          <w:rFonts w:ascii="Times New Roman" w:hAnsi="Times New Roman" w:eastAsia="Times New Roman"/>
          <w:sz w:val="26"/>
        </w:rPr>
        <w:t>Số lần thử.</w:t>
      </w:r>
    </w:p>
    <w:p>
      <w:pPr>
        <w:pStyle w:val="ListBullet"/>
        <w:spacing w:after="40"/>
        <w:ind w:left="425" w:hanging="198"/>
      </w:pPr>
      <w:r>
        <w:rPr>
          <w:rFonts w:ascii="Times New Roman" w:hAnsi="Times New Roman" w:eastAsia="Times New Roman"/>
          <w:sz w:val="26"/>
        </w:rPr>
        <w:t>Trạng thái.</w:t>
      </w:r>
    </w:p>
    <w:p>
      <w:pPr>
        <w:pStyle w:val="ListBullet"/>
        <w:spacing w:after="40"/>
        <w:ind w:left="425" w:hanging="198"/>
      </w:pPr>
      <w:r>
        <w:rPr>
          <w:rFonts w:ascii="Times New Roman" w:hAnsi="Times New Roman" w:eastAsia="Times New Roman"/>
          <w:sz w:val="26"/>
        </w:rPr>
        <w:t>HTTP status.</w:t>
      </w:r>
    </w:p>
    <w:p>
      <w:pPr>
        <w:pStyle w:val="ListBullet"/>
        <w:spacing w:after="40"/>
        <w:ind w:left="425" w:hanging="198"/>
      </w:pPr>
      <w:r>
        <w:rPr>
          <w:rFonts w:ascii="Times New Roman" w:hAnsi="Times New Roman" w:eastAsia="Times New Roman"/>
          <w:sz w:val="26"/>
        </w:rPr>
        <w:t>Thông báo lỗi.</w:t>
      </w:r>
    </w:p>
    <w:p>
      <w:pPr>
        <w:pStyle w:val="ListBullet"/>
        <w:spacing w:after="40"/>
        <w:ind w:left="425" w:hanging="198"/>
      </w:pPr>
      <w:r>
        <w:rPr>
          <w:rFonts w:ascii="Times New Roman" w:hAnsi="Times New Roman" w:eastAsia="Times New Roman"/>
          <w:sz w:val="26"/>
        </w:rPr>
        <w:t>Thời gian gửi.</w:t>
      </w:r>
    </w:p>
    <w:p>
      <w:pPr>
        <w:pStyle w:val="ListBullet"/>
        <w:spacing w:after="40"/>
        <w:ind w:left="425" w:hanging="198"/>
      </w:pPr>
      <w:r>
        <w:rPr>
          <w:rFonts w:ascii="Times New Roman" w:hAnsi="Times New Roman" w:eastAsia="Times New Roman"/>
          <w:sz w:val="26"/>
        </w:rPr>
        <w:t>Idempotency key để chống gửi trùng.</w:t>
      </w:r>
    </w:p>
    <w:p/>
    <w:p>
      <w:pPr>
        <w:spacing w:after="80"/>
      </w:pPr>
      <w:r>
        <w:rPr>
          <w:rFonts w:ascii="Times New Roman" w:hAnsi="Times New Roman" w:eastAsia="Times New Roman"/>
          <w:sz w:val="26"/>
        </w:rPr>
        <w:t>Nếu chưa có Telegram token, cung cấp chế độ mô phỏng để vẫn demo được trên giao diện và lưu webhook log.</w:t>
      </w:r>
    </w:p>
    <w:p/>
    <w:p>
      <w:pPr>
        <w:pStyle w:val="Heading1"/>
      </w:pPr>
      <w:r>
        <w:t>11. Audit log</w:t>
      </w:r>
    </w:p>
    <w:p/>
    <w:p>
      <w:pPr>
        <w:spacing w:after="80"/>
      </w:pPr>
      <w:r>
        <w:rPr>
          <w:rFonts w:ascii="Times New Roman" w:hAnsi="Times New Roman" w:eastAsia="Times New Roman"/>
          <w:sz w:val="26"/>
        </w:rPr>
        <w:t>Mọi hành động quan trọng phải được ghi log.</w:t>
      </w:r>
    </w:p>
    <w:p/>
    <w:p>
      <w:pPr>
        <w:spacing w:after="80"/>
      </w:pPr>
      <w:r>
        <w:rPr>
          <w:rFonts w:ascii="Times New Roman" w:hAnsi="Times New Roman" w:eastAsia="Times New Roman"/>
          <w:sz w:val="26"/>
        </w:rPr>
        <w:t>Bao gồm:</w:t>
      </w:r>
    </w:p>
    <w:p/>
    <w:p>
      <w:pPr>
        <w:pStyle w:val="ListBullet"/>
        <w:spacing w:after="40"/>
        <w:ind w:left="425" w:hanging="198"/>
      </w:pPr>
      <w:r>
        <w:rPr>
          <w:rFonts w:ascii="Times New Roman" w:hAnsi="Times New Roman" w:eastAsia="Times New Roman"/>
          <w:sz w:val="26"/>
        </w:rPr>
        <w:t>Đăng nhập thành công nếu kiến trúc cho phép ghi nhận an toàn.</w:t>
      </w:r>
    </w:p>
    <w:p>
      <w:pPr>
        <w:pStyle w:val="ListBullet"/>
        <w:spacing w:after="40"/>
        <w:ind w:left="425" w:hanging="198"/>
      </w:pPr>
      <w:r>
        <w:rPr>
          <w:rFonts w:ascii="Times New Roman" w:hAnsi="Times New Roman" w:eastAsia="Times New Roman"/>
          <w:sz w:val="26"/>
        </w:rPr>
        <w:t>Đăng nhập thất bại nếu triển khai được mà không làm lộ dữ liệu nhạy cảm.</w:t>
      </w:r>
    </w:p>
    <w:p>
      <w:pPr>
        <w:pStyle w:val="ListBullet"/>
        <w:spacing w:after="40"/>
        <w:ind w:left="425" w:hanging="198"/>
      </w:pPr>
      <w:r>
        <w:rPr>
          <w:rFonts w:ascii="Times New Roman" w:hAnsi="Times New Roman" w:eastAsia="Times New Roman"/>
          <w:sz w:val="26"/>
        </w:rPr>
        <w:t>Tạo ticket.</w:t>
      </w:r>
    </w:p>
    <w:p>
      <w:pPr>
        <w:pStyle w:val="ListBullet"/>
        <w:spacing w:after="40"/>
        <w:ind w:left="425" w:hanging="198"/>
      </w:pPr>
      <w:r>
        <w:rPr>
          <w:rFonts w:ascii="Times New Roman" w:hAnsi="Times New Roman" w:eastAsia="Times New Roman"/>
          <w:sz w:val="26"/>
        </w:rPr>
        <w:t>Sửa ticket.</w:t>
      </w:r>
    </w:p>
    <w:p>
      <w:pPr>
        <w:pStyle w:val="ListBullet"/>
        <w:spacing w:after="40"/>
        <w:ind w:left="425" w:hanging="198"/>
      </w:pPr>
      <w:r>
        <w:rPr>
          <w:rFonts w:ascii="Times New Roman" w:hAnsi="Times New Roman" w:eastAsia="Times New Roman"/>
          <w:sz w:val="26"/>
        </w:rPr>
        <w:t>Phân công ticket.</w:t>
      </w:r>
    </w:p>
    <w:p>
      <w:pPr>
        <w:pStyle w:val="ListBullet"/>
        <w:spacing w:after="40"/>
        <w:ind w:left="425" w:hanging="198"/>
      </w:pPr>
      <w:r>
        <w:rPr>
          <w:rFonts w:ascii="Times New Roman" w:hAnsi="Times New Roman" w:eastAsia="Times New Roman"/>
          <w:sz w:val="26"/>
        </w:rPr>
        <w:t>Thay đổi trạng thái.</w:t>
      </w:r>
    </w:p>
    <w:p>
      <w:pPr>
        <w:pStyle w:val="ListBullet"/>
        <w:spacing w:after="40"/>
        <w:ind w:left="425" w:hanging="198"/>
      </w:pPr>
      <w:r>
        <w:rPr>
          <w:rFonts w:ascii="Times New Roman" w:hAnsi="Times New Roman" w:eastAsia="Times New Roman"/>
          <w:sz w:val="26"/>
        </w:rPr>
        <w:t>Thay đổi mức ưu tiên.</w:t>
      </w:r>
    </w:p>
    <w:p>
      <w:pPr>
        <w:pStyle w:val="ListBullet"/>
        <w:spacing w:after="40"/>
        <w:ind w:left="425" w:hanging="198"/>
      </w:pPr>
      <w:r>
        <w:rPr>
          <w:rFonts w:ascii="Times New Roman" w:hAnsi="Times New Roman" w:eastAsia="Times New Roman"/>
          <w:sz w:val="26"/>
        </w:rPr>
        <w:t>Thay đổi danh mục.</w:t>
      </w:r>
    </w:p>
    <w:p>
      <w:pPr>
        <w:pStyle w:val="ListBullet"/>
        <w:spacing w:after="40"/>
        <w:ind w:left="425" w:hanging="198"/>
      </w:pPr>
      <w:r>
        <w:rPr>
          <w:rFonts w:ascii="Times New Roman" w:hAnsi="Times New Roman" w:eastAsia="Times New Roman"/>
          <w:sz w:val="26"/>
        </w:rPr>
        <w:t>Thêm bình luận.</w:t>
      </w:r>
    </w:p>
    <w:p>
      <w:pPr>
        <w:pStyle w:val="ListBullet"/>
        <w:spacing w:after="40"/>
        <w:ind w:left="425" w:hanging="198"/>
      </w:pPr>
      <w:r>
        <w:rPr>
          <w:rFonts w:ascii="Times New Roman" w:hAnsi="Times New Roman" w:eastAsia="Times New Roman"/>
          <w:sz w:val="26"/>
        </w:rPr>
        <w:t>Thêm file đính kèm.</w:t>
      </w:r>
    </w:p>
    <w:p>
      <w:pPr>
        <w:pStyle w:val="ListBullet"/>
        <w:spacing w:after="40"/>
        <w:ind w:left="425" w:hanging="198"/>
      </w:pPr>
      <w:r>
        <w:rPr>
          <w:rFonts w:ascii="Times New Roman" w:hAnsi="Times New Roman" w:eastAsia="Times New Roman"/>
          <w:sz w:val="26"/>
        </w:rPr>
        <w:t>Chạy AI.</w:t>
      </w:r>
    </w:p>
    <w:p>
      <w:pPr>
        <w:pStyle w:val="ListBullet"/>
        <w:spacing w:after="40"/>
        <w:ind w:left="425" w:hanging="198"/>
      </w:pPr>
      <w:r>
        <w:rPr>
          <w:rFonts w:ascii="Times New Roman" w:hAnsi="Times New Roman" w:eastAsia="Times New Roman"/>
          <w:sz w:val="26"/>
        </w:rPr>
        <w:t>Chạy lại AI.</w:t>
      </w:r>
    </w:p>
    <w:p>
      <w:pPr>
        <w:pStyle w:val="ListBullet"/>
        <w:spacing w:after="40"/>
        <w:ind w:left="425" w:hanging="198"/>
      </w:pPr>
      <w:r>
        <w:rPr>
          <w:rFonts w:ascii="Times New Roman" w:hAnsi="Times New Roman" w:eastAsia="Times New Roman"/>
          <w:sz w:val="26"/>
        </w:rPr>
        <w:t>Gửi webhook.</w:t>
      </w:r>
    </w:p>
    <w:p>
      <w:pPr>
        <w:pStyle w:val="ListBullet"/>
        <w:spacing w:after="40"/>
        <w:ind w:left="425" w:hanging="198"/>
      </w:pPr>
      <w:r>
        <w:rPr>
          <w:rFonts w:ascii="Times New Roman" w:hAnsi="Times New Roman" w:eastAsia="Times New Roman"/>
          <w:sz w:val="26"/>
        </w:rPr>
        <w:t>Đóng ticket.</w:t>
      </w:r>
    </w:p>
    <w:p>
      <w:pPr>
        <w:pStyle w:val="ListBullet"/>
        <w:spacing w:after="40"/>
        <w:ind w:left="425" w:hanging="198"/>
      </w:pPr>
      <w:r>
        <w:rPr>
          <w:rFonts w:ascii="Times New Roman" w:hAnsi="Times New Roman" w:eastAsia="Times New Roman"/>
          <w:sz w:val="26"/>
        </w:rPr>
        <w:t>Mở lại ticket.</w:t>
      </w:r>
    </w:p>
    <w:p>
      <w:pPr>
        <w:pStyle w:val="ListBullet"/>
        <w:spacing w:after="40"/>
        <w:ind w:left="425" w:hanging="198"/>
      </w:pPr>
      <w:r>
        <w:rPr>
          <w:rFonts w:ascii="Times New Roman" w:hAnsi="Times New Roman" w:eastAsia="Times New Roman"/>
          <w:sz w:val="26"/>
        </w:rPr>
        <w:t>Đánh giá ticket.</w:t>
      </w:r>
    </w:p>
    <w:p>
      <w:pPr>
        <w:pStyle w:val="ListBullet"/>
        <w:spacing w:after="40"/>
        <w:ind w:left="425" w:hanging="198"/>
      </w:pPr>
      <w:r>
        <w:rPr>
          <w:rFonts w:ascii="Times New Roman" w:hAnsi="Times New Roman" w:eastAsia="Times New Roman"/>
          <w:sz w:val="26"/>
        </w:rPr>
        <w:t>Thay đổi vai trò người dùng.</w:t>
      </w:r>
    </w:p>
    <w:p>
      <w:pPr>
        <w:pStyle w:val="ListBullet"/>
        <w:spacing w:after="40"/>
        <w:ind w:left="425" w:hanging="198"/>
      </w:pPr>
      <w:r>
        <w:rPr>
          <w:rFonts w:ascii="Times New Roman" w:hAnsi="Times New Roman" w:eastAsia="Times New Roman"/>
          <w:sz w:val="26"/>
        </w:rPr>
        <w:t>Khóa hoặc mở tài khoản.</w:t>
      </w:r>
    </w:p>
    <w:p/>
    <w:p>
      <w:pPr>
        <w:spacing w:after="80"/>
      </w:pPr>
      <w:r>
        <w:rPr>
          <w:rFonts w:ascii="Times New Roman" w:hAnsi="Times New Roman" w:eastAsia="Times New Roman"/>
          <w:sz w:val="26"/>
        </w:rPr>
        <w:t>Mỗi log cần có:</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Actor ID.</w:t>
      </w:r>
    </w:p>
    <w:p>
      <w:pPr>
        <w:pStyle w:val="ListBullet"/>
        <w:spacing w:after="40"/>
        <w:ind w:left="425" w:hanging="198"/>
      </w:pPr>
      <w:r>
        <w:rPr>
          <w:rFonts w:ascii="Times New Roman" w:hAnsi="Times New Roman" w:eastAsia="Times New Roman"/>
          <w:sz w:val="26"/>
        </w:rPr>
        <w:t>Actor email.</w:t>
      </w:r>
    </w:p>
    <w:p>
      <w:pPr>
        <w:pStyle w:val="ListBullet"/>
        <w:spacing w:after="40"/>
        <w:ind w:left="425" w:hanging="198"/>
      </w:pPr>
      <w:r>
        <w:rPr>
          <w:rFonts w:ascii="Times New Roman" w:hAnsi="Times New Roman" w:eastAsia="Times New Roman"/>
          <w:sz w:val="26"/>
        </w:rPr>
        <w:t>Actor role.</w:t>
      </w:r>
    </w:p>
    <w:p>
      <w:pPr>
        <w:pStyle w:val="ListBullet"/>
        <w:spacing w:after="40"/>
        <w:ind w:left="425" w:hanging="198"/>
      </w:pPr>
      <w:r>
        <w:rPr>
          <w:rFonts w:ascii="Times New Roman" w:hAnsi="Times New Roman" w:eastAsia="Times New Roman"/>
          <w:sz w:val="26"/>
        </w:rPr>
        <w:t>Action.</w:t>
      </w:r>
    </w:p>
    <w:p>
      <w:pPr>
        <w:pStyle w:val="ListBullet"/>
        <w:spacing w:after="40"/>
        <w:ind w:left="425" w:hanging="198"/>
      </w:pPr>
      <w:r>
        <w:rPr>
          <w:rFonts w:ascii="Times New Roman" w:hAnsi="Times New Roman" w:eastAsia="Times New Roman"/>
          <w:sz w:val="26"/>
        </w:rPr>
        <w:t>Entity type.</w:t>
      </w:r>
    </w:p>
    <w:p>
      <w:pPr>
        <w:pStyle w:val="ListBullet"/>
        <w:spacing w:after="40"/>
        <w:ind w:left="425" w:hanging="198"/>
      </w:pPr>
      <w:r>
        <w:rPr>
          <w:rFonts w:ascii="Times New Roman" w:hAnsi="Times New Roman" w:eastAsia="Times New Roman"/>
          <w:sz w:val="26"/>
        </w:rPr>
        <w:t>Entity ID.</w:t>
      </w:r>
    </w:p>
    <w:p>
      <w:pPr>
        <w:pStyle w:val="ListBullet"/>
        <w:spacing w:after="40"/>
        <w:ind w:left="425" w:hanging="198"/>
      </w:pPr>
      <w:r>
        <w:rPr>
          <w:rFonts w:ascii="Times New Roman" w:hAnsi="Times New Roman" w:eastAsia="Times New Roman"/>
          <w:sz w:val="26"/>
        </w:rPr>
        <w:t>Ticket ID nếu có.</w:t>
      </w:r>
    </w:p>
    <w:p>
      <w:pPr>
        <w:pStyle w:val="ListBullet"/>
        <w:spacing w:after="40"/>
        <w:ind w:left="425" w:hanging="198"/>
      </w:pPr>
      <w:r>
        <w:rPr>
          <w:rFonts w:ascii="Times New Roman" w:hAnsi="Times New Roman" w:eastAsia="Times New Roman"/>
          <w:sz w:val="26"/>
        </w:rPr>
        <w:t>Old data dạng JSON.</w:t>
      </w:r>
    </w:p>
    <w:p>
      <w:pPr>
        <w:pStyle w:val="ListBullet"/>
        <w:spacing w:after="40"/>
        <w:ind w:left="425" w:hanging="198"/>
      </w:pPr>
      <w:r>
        <w:rPr>
          <w:rFonts w:ascii="Times New Roman" w:hAnsi="Times New Roman" w:eastAsia="Times New Roman"/>
          <w:sz w:val="26"/>
        </w:rPr>
        <w:t>New data dạng JSON.</w:t>
      </w:r>
    </w:p>
    <w:p>
      <w:pPr>
        <w:pStyle w:val="ListBullet"/>
        <w:spacing w:after="40"/>
        <w:ind w:left="425" w:hanging="198"/>
      </w:pPr>
      <w:r>
        <w:rPr>
          <w:rFonts w:ascii="Times New Roman" w:hAnsi="Times New Roman" w:eastAsia="Times New Roman"/>
          <w:sz w:val="26"/>
        </w:rPr>
        <w:t>IP address nếu lấy được hợp lệ.</w:t>
      </w:r>
    </w:p>
    <w:p>
      <w:pPr>
        <w:pStyle w:val="ListBullet"/>
        <w:spacing w:after="40"/>
        <w:ind w:left="425" w:hanging="198"/>
      </w:pPr>
      <w:r>
        <w:rPr>
          <w:rFonts w:ascii="Times New Roman" w:hAnsi="Times New Roman" w:eastAsia="Times New Roman"/>
          <w:sz w:val="26"/>
        </w:rPr>
        <w:t>User agent nếu lấy được.</w:t>
      </w:r>
    </w:p>
    <w:p>
      <w:pPr>
        <w:pStyle w:val="ListBullet"/>
        <w:spacing w:after="40"/>
        <w:ind w:left="425" w:hanging="198"/>
      </w:pPr>
      <w:r>
        <w:rPr>
          <w:rFonts w:ascii="Times New Roman" w:hAnsi="Times New Roman" w:eastAsia="Times New Roman"/>
          <w:sz w:val="26"/>
        </w:rPr>
        <w:t>Timestamp.</w:t>
      </w:r>
    </w:p>
    <w:p>
      <w:pPr>
        <w:pStyle w:val="ListBullet"/>
        <w:spacing w:after="40"/>
        <w:ind w:left="425" w:hanging="198"/>
      </w:pPr>
      <w:r>
        <w:rPr>
          <w:rFonts w:ascii="Times New Roman" w:hAnsi="Times New Roman" w:eastAsia="Times New Roman"/>
          <w:sz w:val="26"/>
        </w:rPr>
        <w:t>Request ID hoặc correlation ID.</w:t>
      </w:r>
    </w:p>
    <w:p/>
    <w:p>
      <w:pPr>
        <w:spacing w:after="80"/>
      </w:pPr>
      <w:r>
        <w:rPr>
          <w:rFonts w:ascii="Times New Roman" w:hAnsi="Times New Roman" w:eastAsia="Times New Roman"/>
          <w:sz w:val="26"/>
        </w:rPr>
        <w:t>Audit log phải:</w:t>
      </w:r>
    </w:p>
    <w:p/>
    <w:p>
      <w:pPr>
        <w:pStyle w:val="ListBullet"/>
        <w:spacing w:after="40"/>
        <w:ind w:left="425" w:hanging="198"/>
      </w:pPr>
      <w:r>
        <w:rPr>
          <w:rFonts w:ascii="Times New Roman" w:hAnsi="Times New Roman" w:eastAsia="Times New Roman"/>
          <w:sz w:val="26"/>
        </w:rPr>
        <w:t>Không sửa được từ giao diện.</w:t>
      </w:r>
    </w:p>
    <w:p>
      <w:pPr>
        <w:pStyle w:val="ListBullet"/>
        <w:spacing w:after="40"/>
        <w:ind w:left="425" w:hanging="198"/>
      </w:pPr>
      <w:r>
        <w:rPr>
          <w:rFonts w:ascii="Times New Roman" w:hAnsi="Times New Roman" w:eastAsia="Times New Roman"/>
          <w:sz w:val="26"/>
        </w:rPr>
        <w:t>Không xóa được bởi Requester, Agent hoặc Manager.</w:t>
      </w:r>
    </w:p>
    <w:p>
      <w:pPr>
        <w:pStyle w:val="ListBullet"/>
        <w:spacing w:after="40"/>
        <w:ind w:left="425" w:hanging="198"/>
      </w:pPr>
      <w:r>
        <w:rPr>
          <w:rFonts w:ascii="Times New Roman" w:hAnsi="Times New Roman" w:eastAsia="Times New Roman"/>
          <w:sz w:val="26"/>
        </w:rPr>
        <w:t>Chỉ Admin được xem toàn bộ.</w:t>
      </w:r>
    </w:p>
    <w:p>
      <w:pPr>
        <w:pStyle w:val="ListBullet"/>
        <w:spacing w:after="40"/>
        <w:ind w:left="425" w:hanging="198"/>
      </w:pPr>
      <w:r>
        <w:rPr>
          <w:rFonts w:ascii="Times New Roman" w:hAnsi="Times New Roman" w:eastAsia="Times New Roman"/>
          <w:sz w:val="26"/>
        </w:rPr>
        <w:t>Manager chỉ xem log liên quan đến ticket thuộc đơn vị.</w:t>
      </w:r>
    </w:p>
    <w:p>
      <w:pPr>
        <w:pStyle w:val="ListBullet"/>
        <w:spacing w:after="40"/>
        <w:ind w:left="425" w:hanging="198"/>
      </w:pPr>
      <w:r>
        <w:rPr>
          <w:rFonts w:ascii="Times New Roman" w:hAnsi="Times New Roman" w:eastAsia="Times New Roman"/>
          <w:sz w:val="26"/>
        </w:rPr>
        <w:t>Có bộ lọc theo người dùng, hành động, thời gian và ticket.</w:t>
      </w:r>
    </w:p>
    <w:p>
      <w:pPr>
        <w:pStyle w:val="ListBullet"/>
        <w:spacing w:after="40"/>
        <w:ind w:left="425" w:hanging="198"/>
      </w:pPr>
      <w:r>
        <w:rPr>
          <w:rFonts w:ascii="Times New Roman" w:hAnsi="Times New Roman" w:eastAsia="Times New Roman"/>
          <w:sz w:val="26"/>
        </w:rPr>
        <w:t>Có phân trang.</w:t>
      </w:r>
    </w:p>
    <w:p>
      <w:pPr>
        <w:pStyle w:val="ListBullet"/>
        <w:spacing w:after="40"/>
        <w:ind w:left="425" w:hanging="198"/>
      </w:pPr>
      <w:r>
        <w:rPr>
          <w:rFonts w:ascii="Times New Roman" w:hAnsi="Times New Roman" w:eastAsia="Times New Roman"/>
          <w:sz w:val="26"/>
        </w:rPr>
        <w:t>Không lưu mật khẩu, token, cookie, API key hoặc dữ liệu nhạy cảm.</w:t>
      </w:r>
    </w:p>
    <w:p>
      <w:pPr>
        <w:pStyle w:val="ListBullet"/>
        <w:spacing w:after="40"/>
        <w:ind w:left="425" w:hanging="198"/>
      </w:pPr>
      <w:r>
        <w:rPr>
          <w:rFonts w:ascii="Times New Roman" w:hAnsi="Times New Roman" w:eastAsia="Times New Roman"/>
          <w:sz w:val="26"/>
        </w:rPr>
        <w:t>Ưu tiên ghi log bằng server-side function hoặc database function có kiểm soát.</w:t>
      </w:r>
    </w:p>
    <w:p/>
    <w:p>
      <w:pPr>
        <w:pStyle w:val="Heading1"/>
      </w:pPr>
      <w:r>
        <w:t>12. Dashboard thời gian thực</w:t>
      </w:r>
    </w:p>
    <w:p/>
    <w:p>
      <w:pPr>
        <w:spacing w:after="80"/>
      </w:pPr>
      <w:r>
        <w:rPr>
          <w:rFonts w:ascii="Times New Roman" w:hAnsi="Times New Roman" w:eastAsia="Times New Roman"/>
          <w:sz w:val="26"/>
        </w:rPr>
        <w:t>Dashboard Admin hoặc Manager phải hiển thị dữ liệu thật từ database.</w:t>
      </w:r>
    </w:p>
    <w:p/>
    <w:p>
      <w:pPr>
        <w:spacing w:after="80"/>
      </w:pPr>
      <w:r>
        <w:rPr>
          <w:rFonts w:ascii="Times New Roman" w:hAnsi="Times New Roman" w:eastAsia="Times New Roman"/>
          <w:sz w:val="26"/>
        </w:rPr>
        <w:t>Các thẻ thống kê:</w:t>
      </w:r>
    </w:p>
    <w:p/>
    <w:p>
      <w:pPr>
        <w:pStyle w:val="ListBullet"/>
        <w:spacing w:after="40"/>
        <w:ind w:left="425" w:hanging="198"/>
      </w:pPr>
      <w:r>
        <w:rPr>
          <w:rFonts w:ascii="Times New Roman" w:hAnsi="Times New Roman" w:eastAsia="Times New Roman"/>
          <w:sz w:val="26"/>
        </w:rPr>
        <w:t>Tổng số ticket.</w:t>
      </w:r>
    </w:p>
    <w:p>
      <w:pPr>
        <w:pStyle w:val="ListBullet"/>
        <w:spacing w:after="40"/>
        <w:ind w:left="425" w:hanging="198"/>
      </w:pPr>
      <w:r>
        <w:rPr>
          <w:rFonts w:ascii="Times New Roman" w:hAnsi="Times New Roman" w:eastAsia="Times New Roman"/>
          <w:sz w:val="26"/>
        </w:rPr>
        <w:t>Ticket mới.</w:t>
      </w:r>
    </w:p>
    <w:p>
      <w:pPr>
        <w:pStyle w:val="ListBullet"/>
        <w:spacing w:after="40"/>
        <w:ind w:left="425" w:hanging="198"/>
      </w:pPr>
      <w:r>
        <w:rPr>
          <w:rFonts w:ascii="Times New Roman" w:hAnsi="Times New Roman" w:eastAsia="Times New Roman"/>
          <w:sz w:val="26"/>
        </w:rPr>
        <w:t>Đang xử lý.</w:t>
      </w:r>
    </w:p>
    <w:p>
      <w:pPr>
        <w:pStyle w:val="ListBullet"/>
        <w:spacing w:after="40"/>
        <w:ind w:left="425" w:hanging="198"/>
      </w:pPr>
      <w:r>
        <w:rPr>
          <w:rFonts w:ascii="Times New Roman" w:hAnsi="Times New Roman" w:eastAsia="Times New Roman"/>
          <w:sz w:val="26"/>
        </w:rPr>
        <w:t>Chờ xác nhận.</w:t>
      </w:r>
    </w:p>
    <w:p>
      <w:pPr>
        <w:pStyle w:val="ListBullet"/>
        <w:spacing w:after="40"/>
        <w:ind w:left="425" w:hanging="198"/>
      </w:pPr>
      <w:r>
        <w:rPr>
          <w:rFonts w:ascii="Times New Roman" w:hAnsi="Times New Roman" w:eastAsia="Times New Roman"/>
          <w:sz w:val="26"/>
        </w:rPr>
        <w:t>Đã khắc phục.</w:t>
      </w:r>
    </w:p>
    <w:p>
      <w:pPr>
        <w:pStyle w:val="ListBullet"/>
        <w:spacing w:after="40"/>
        <w:ind w:left="425" w:hanging="198"/>
      </w:pPr>
      <w:r>
        <w:rPr>
          <w:rFonts w:ascii="Times New Roman" w:hAnsi="Times New Roman" w:eastAsia="Times New Roman"/>
          <w:sz w:val="26"/>
        </w:rPr>
        <w:t>Đã đóng.</w:t>
      </w:r>
    </w:p>
    <w:p>
      <w:pPr>
        <w:pStyle w:val="ListBullet"/>
        <w:spacing w:after="40"/>
        <w:ind w:left="425" w:hanging="198"/>
      </w:pPr>
      <w:r>
        <w:rPr>
          <w:rFonts w:ascii="Times New Roman" w:hAnsi="Times New Roman" w:eastAsia="Times New Roman"/>
          <w:sz w:val="26"/>
        </w:rPr>
        <w:t>Đã mở lại.</w:t>
      </w:r>
    </w:p>
    <w:p>
      <w:pPr>
        <w:pStyle w:val="ListBullet"/>
        <w:spacing w:after="40"/>
        <w:ind w:left="425" w:hanging="198"/>
      </w:pPr>
      <w:r>
        <w:rPr>
          <w:rFonts w:ascii="Times New Roman" w:hAnsi="Times New Roman" w:eastAsia="Times New Roman"/>
          <w:sz w:val="26"/>
        </w:rPr>
        <w:t>Quá hạn.</w:t>
      </w:r>
    </w:p>
    <w:p>
      <w:pPr>
        <w:pStyle w:val="ListBullet"/>
        <w:spacing w:after="40"/>
        <w:ind w:left="425" w:hanging="198"/>
      </w:pPr>
      <w:r>
        <w:rPr>
          <w:rFonts w:ascii="Times New Roman" w:hAnsi="Times New Roman" w:eastAsia="Times New Roman"/>
          <w:sz w:val="26"/>
        </w:rPr>
        <w:t>Ticket khẩn cấp.</w:t>
      </w:r>
    </w:p>
    <w:p>
      <w:pPr>
        <w:pStyle w:val="ListBullet"/>
        <w:spacing w:after="40"/>
        <w:ind w:left="425" w:hanging="198"/>
      </w:pPr>
      <w:r>
        <w:rPr>
          <w:rFonts w:ascii="Times New Roman" w:hAnsi="Times New Roman" w:eastAsia="Times New Roman"/>
          <w:sz w:val="26"/>
        </w:rPr>
        <w:t>Tỉ lệ giải quyết.</w:t>
      </w:r>
    </w:p>
    <w:p>
      <w:pPr>
        <w:pStyle w:val="ListBullet"/>
        <w:spacing w:after="40"/>
        <w:ind w:left="425" w:hanging="198"/>
      </w:pPr>
      <w:r>
        <w:rPr>
          <w:rFonts w:ascii="Times New Roman" w:hAnsi="Times New Roman" w:eastAsia="Times New Roman"/>
          <w:sz w:val="26"/>
        </w:rPr>
        <w:t>Thời gian phản hồi trung bình.</w:t>
      </w:r>
    </w:p>
    <w:p>
      <w:pPr>
        <w:pStyle w:val="ListBullet"/>
        <w:spacing w:after="40"/>
        <w:ind w:left="425" w:hanging="198"/>
      </w:pPr>
      <w:r>
        <w:rPr>
          <w:rFonts w:ascii="Times New Roman" w:hAnsi="Times New Roman" w:eastAsia="Times New Roman"/>
          <w:sz w:val="26"/>
        </w:rPr>
        <w:t>Thời gian xử lý trung bình.</w:t>
      </w:r>
    </w:p>
    <w:p>
      <w:pPr>
        <w:pStyle w:val="ListBullet"/>
        <w:spacing w:after="40"/>
        <w:ind w:left="425" w:hanging="198"/>
      </w:pPr>
      <w:r>
        <w:rPr>
          <w:rFonts w:ascii="Times New Roman" w:hAnsi="Times New Roman" w:eastAsia="Times New Roman"/>
          <w:sz w:val="26"/>
        </w:rPr>
        <w:t>Điểm hài lòng trung bình.</w:t>
      </w:r>
    </w:p>
    <w:p/>
    <w:p>
      <w:pPr>
        <w:spacing w:after="80"/>
      </w:pPr>
      <w:r>
        <w:rPr>
          <w:rFonts w:ascii="Times New Roman" w:hAnsi="Times New Roman" w:eastAsia="Times New Roman"/>
          <w:sz w:val="26"/>
        </w:rPr>
        <w:t>Các biểu đồ:</w:t>
      </w:r>
    </w:p>
    <w:p/>
    <w:p>
      <w:pPr>
        <w:pStyle w:val="ListBullet"/>
        <w:spacing w:after="40"/>
        <w:ind w:left="425" w:hanging="198"/>
      </w:pPr>
      <w:r>
        <w:rPr>
          <w:rFonts w:ascii="Times New Roman" w:hAnsi="Times New Roman" w:eastAsia="Times New Roman"/>
          <w:sz w:val="26"/>
        </w:rPr>
        <w:t>Ticket theo trạng thái.</w:t>
      </w:r>
    </w:p>
    <w:p>
      <w:pPr>
        <w:pStyle w:val="ListBullet"/>
        <w:spacing w:after="40"/>
        <w:ind w:left="425" w:hanging="198"/>
      </w:pPr>
      <w:r>
        <w:rPr>
          <w:rFonts w:ascii="Times New Roman" w:hAnsi="Times New Roman" w:eastAsia="Times New Roman"/>
          <w:sz w:val="26"/>
        </w:rPr>
        <w:t>Ticket theo danh mục.</w:t>
      </w:r>
    </w:p>
    <w:p>
      <w:pPr>
        <w:pStyle w:val="ListBullet"/>
        <w:spacing w:after="40"/>
        <w:ind w:left="425" w:hanging="198"/>
      </w:pPr>
      <w:r>
        <w:rPr>
          <w:rFonts w:ascii="Times New Roman" w:hAnsi="Times New Roman" w:eastAsia="Times New Roman"/>
          <w:sz w:val="26"/>
        </w:rPr>
        <w:t>Ticket theo mức ưu tiên.</w:t>
      </w:r>
    </w:p>
    <w:p>
      <w:pPr>
        <w:pStyle w:val="ListBullet"/>
        <w:spacing w:after="40"/>
        <w:ind w:left="425" w:hanging="198"/>
      </w:pPr>
      <w:r>
        <w:rPr>
          <w:rFonts w:ascii="Times New Roman" w:hAnsi="Times New Roman" w:eastAsia="Times New Roman"/>
          <w:sz w:val="26"/>
        </w:rPr>
        <w:t>Ticket theo ngày trong 7 hoặc 30 ngày gần nhất.</w:t>
      </w:r>
    </w:p>
    <w:p>
      <w:pPr>
        <w:pStyle w:val="ListBullet"/>
        <w:spacing w:after="40"/>
        <w:ind w:left="425" w:hanging="198"/>
      </w:pPr>
      <w:r>
        <w:rPr>
          <w:rFonts w:ascii="Times New Roman" w:hAnsi="Times New Roman" w:eastAsia="Times New Roman"/>
          <w:sz w:val="26"/>
        </w:rPr>
        <w:t>Ticket theo nhân viên.</w:t>
      </w:r>
    </w:p>
    <w:p>
      <w:pPr>
        <w:pStyle w:val="ListBullet"/>
        <w:spacing w:after="40"/>
        <w:ind w:left="425" w:hanging="198"/>
      </w:pPr>
      <w:r>
        <w:rPr>
          <w:rFonts w:ascii="Times New Roman" w:hAnsi="Times New Roman" w:eastAsia="Times New Roman"/>
          <w:sz w:val="26"/>
        </w:rPr>
        <w:t>Tỉ lệ ticket đúng hạn và quá hạn.</w:t>
      </w:r>
    </w:p>
    <w:p>
      <w:pPr>
        <w:pStyle w:val="ListBullet"/>
        <w:spacing w:after="40"/>
        <w:ind w:left="425" w:hanging="198"/>
      </w:pPr>
      <w:r>
        <w:rPr>
          <w:rFonts w:ascii="Times New Roman" w:hAnsi="Times New Roman" w:eastAsia="Times New Roman"/>
          <w:sz w:val="26"/>
        </w:rPr>
        <w:t>Điểm đánh giá người dùng.</w:t>
      </w:r>
    </w:p>
    <w:p/>
    <w:p>
      <w:pPr>
        <w:spacing w:after="80"/>
      </w:pPr>
      <w:r>
        <w:rPr>
          <w:rFonts w:ascii="Times New Roman" w:hAnsi="Times New Roman" w:eastAsia="Times New Roman"/>
          <w:sz w:val="26"/>
        </w:rPr>
        <w:t>Danh sách:</w:t>
      </w:r>
    </w:p>
    <w:p/>
    <w:p>
      <w:pPr>
        <w:pStyle w:val="ListBullet"/>
        <w:spacing w:after="40"/>
        <w:ind w:left="425" w:hanging="198"/>
      </w:pPr>
      <w:r>
        <w:rPr>
          <w:rFonts w:ascii="Times New Roman" w:hAnsi="Times New Roman" w:eastAsia="Times New Roman"/>
          <w:sz w:val="26"/>
        </w:rPr>
        <w:t>Ticket mới nhất.</w:t>
      </w:r>
    </w:p>
    <w:p>
      <w:pPr>
        <w:pStyle w:val="ListBullet"/>
        <w:spacing w:after="40"/>
        <w:ind w:left="425" w:hanging="198"/>
      </w:pPr>
      <w:r>
        <w:rPr>
          <w:rFonts w:ascii="Times New Roman" w:hAnsi="Times New Roman" w:eastAsia="Times New Roman"/>
          <w:sz w:val="26"/>
        </w:rPr>
        <w:t>Ticket khẩn cấp.</w:t>
      </w:r>
    </w:p>
    <w:p>
      <w:pPr>
        <w:pStyle w:val="ListBullet"/>
        <w:spacing w:after="40"/>
        <w:ind w:left="425" w:hanging="198"/>
      </w:pPr>
      <w:r>
        <w:rPr>
          <w:rFonts w:ascii="Times New Roman" w:hAnsi="Times New Roman" w:eastAsia="Times New Roman"/>
          <w:sz w:val="26"/>
        </w:rPr>
        <w:t>Ticket quá hạn.</w:t>
      </w:r>
    </w:p>
    <w:p>
      <w:pPr>
        <w:pStyle w:val="ListBullet"/>
        <w:spacing w:after="40"/>
        <w:ind w:left="425" w:hanging="198"/>
      </w:pPr>
      <w:r>
        <w:rPr>
          <w:rFonts w:ascii="Times New Roman" w:hAnsi="Times New Roman" w:eastAsia="Times New Roman"/>
          <w:sz w:val="26"/>
        </w:rPr>
        <w:t>Nhân viên có nhiều ticket đang xử lý.</w:t>
      </w:r>
    </w:p>
    <w:p>
      <w:pPr>
        <w:pStyle w:val="ListBullet"/>
        <w:spacing w:after="40"/>
        <w:ind w:left="425" w:hanging="198"/>
      </w:pPr>
      <w:r>
        <w:rPr>
          <w:rFonts w:ascii="Times New Roman" w:hAnsi="Times New Roman" w:eastAsia="Times New Roman"/>
          <w:sz w:val="26"/>
        </w:rPr>
        <w:t>Hoạt động gần đây.</w:t>
      </w:r>
    </w:p>
    <w:p/>
    <w:p>
      <w:pPr>
        <w:spacing w:after="80"/>
      </w:pPr>
      <w:r>
        <w:rPr>
          <w:rFonts w:ascii="Times New Roman" w:hAnsi="Times New Roman" w:eastAsia="Times New Roman"/>
          <w:sz w:val="26"/>
        </w:rPr>
        <w:t>Dashboard phải tự cập nhật khi:</w:t>
      </w:r>
    </w:p>
    <w:p/>
    <w:p>
      <w:pPr>
        <w:pStyle w:val="ListBullet"/>
        <w:spacing w:after="40"/>
        <w:ind w:left="425" w:hanging="198"/>
      </w:pPr>
      <w:r>
        <w:rPr>
          <w:rFonts w:ascii="Times New Roman" w:hAnsi="Times New Roman" w:eastAsia="Times New Roman"/>
          <w:sz w:val="26"/>
        </w:rPr>
        <w:t>Có ticket mới.</w:t>
      </w:r>
    </w:p>
    <w:p>
      <w:pPr>
        <w:pStyle w:val="ListBullet"/>
        <w:spacing w:after="40"/>
        <w:ind w:left="425" w:hanging="198"/>
      </w:pPr>
      <w:r>
        <w:rPr>
          <w:rFonts w:ascii="Times New Roman" w:hAnsi="Times New Roman" w:eastAsia="Times New Roman"/>
          <w:sz w:val="26"/>
        </w:rPr>
        <w:t>Ticket đổi trạng thái.</w:t>
      </w:r>
    </w:p>
    <w:p>
      <w:pPr>
        <w:pStyle w:val="ListBullet"/>
        <w:spacing w:after="40"/>
        <w:ind w:left="425" w:hanging="198"/>
      </w:pPr>
      <w:r>
        <w:rPr>
          <w:rFonts w:ascii="Times New Roman" w:hAnsi="Times New Roman" w:eastAsia="Times New Roman"/>
          <w:sz w:val="26"/>
        </w:rPr>
        <w:t>Ticket được phân công.</w:t>
      </w:r>
    </w:p>
    <w:p>
      <w:pPr>
        <w:pStyle w:val="ListBullet"/>
        <w:spacing w:after="40"/>
        <w:ind w:left="425" w:hanging="198"/>
      </w:pPr>
      <w:r>
        <w:rPr>
          <w:rFonts w:ascii="Times New Roman" w:hAnsi="Times New Roman" w:eastAsia="Times New Roman"/>
          <w:sz w:val="26"/>
        </w:rPr>
        <w:t>Có bình luận mới.</w:t>
      </w:r>
    </w:p>
    <w:p>
      <w:pPr>
        <w:pStyle w:val="ListBullet"/>
        <w:spacing w:after="40"/>
        <w:ind w:left="425" w:hanging="198"/>
      </w:pPr>
      <w:r>
        <w:rPr>
          <w:rFonts w:ascii="Times New Roman" w:hAnsi="Times New Roman" w:eastAsia="Times New Roman"/>
          <w:sz w:val="26"/>
        </w:rPr>
        <w:t>Ticket được đóng.</w:t>
      </w:r>
    </w:p>
    <w:p/>
    <w:p>
      <w:pPr>
        <w:spacing w:after="80"/>
      </w:pPr>
      <w:r>
        <w:rPr>
          <w:rFonts w:ascii="Times New Roman" w:hAnsi="Times New Roman" w:eastAsia="Times New Roman"/>
          <w:sz w:val="26"/>
        </w:rPr>
        <w:t>Dùng Supabase Realtime hoặc cơ chế tương đương. Không tải lại toàn bộ trang sau mỗi thay đổi.</w:t>
      </w:r>
    </w:p>
    <w:p/>
    <w:p>
      <w:pPr>
        <w:pStyle w:val="Heading1"/>
      </w:pPr>
      <w:r>
        <w:t>13. SLA và quá hạn</w:t>
      </w:r>
    </w:p>
    <w:p/>
    <w:p>
      <w:pPr>
        <w:spacing w:after="80"/>
      </w:pPr>
      <w:r>
        <w:rPr>
          <w:rFonts w:ascii="Times New Roman" w:hAnsi="Times New Roman" w:eastAsia="Times New Roman"/>
          <w:sz w:val="26"/>
        </w:rPr>
        <w:t>Mỗi ticket phải có:</w:t>
      </w:r>
    </w:p>
    <w:p/>
    <w:p>
      <w:pPr>
        <w:pStyle w:val="ListBullet"/>
        <w:spacing w:after="40"/>
        <w:ind w:left="425" w:hanging="198"/>
      </w:pPr>
      <w:r>
        <w:rPr>
          <w:rFonts w:ascii="Times New Roman" w:hAnsi="Times New Roman" w:eastAsia="Times New Roman"/>
          <w:sz w:val="26"/>
        </w:rPr>
        <w:t>Thời hạn phản hồi.</w:t>
      </w:r>
    </w:p>
    <w:p>
      <w:pPr>
        <w:pStyle w:val="ListBullet"/>
        <w:spacing w:after="40"/>
        <w:ind w:left="425" w:hanging="198"/>
      </w:pPr>
      <w:r>
        <w:rPr>
          <w:rFonts w:ascii="Times New Roman" w:hAnsi="Times New Roman" w:eastAsia="Times New Roman"/>
          <w:sz w:val="26"/>
        </w:rPr>
        <w:t>Thời hạn hoàn thành.</w:t>
      </w:r>
    </w:p>
    <w:p>
      <w:pPr>
        <w:pStyle w:val="ListBullet"/>
        <w:spacing w:after="40"/>
        <w:ind w:left="425" w:hanging="198"/>
      </w:pPr>
      <w:r>
        <w:rPr>
          <w:rFonts w:ascii="Times New Roman" w:hAnsi="Times New Roman" w:eastAsia="Times New Roman"/>
          <w:sz w:val="26"/>
        </w:rPr>
        <w:t>Thời điểm phản hồi đầu tiên.</w:t>
      </w:r>
    </w:p>
    <w:p>
      <w:pPr>
        <w:pStyle w:val="ListBullet"/>
        <w:spacing w:after="40"/>
        <w:ind w:left="425" w:hanging="198"/>
      </w:pPr>
      <w:r>
        <w:rPr>
          <w:rFonts w:ascii="Times New Roman" w:hAnsi="Times New Roman" w:eastAsia="Times New Roman"/>
          <w:sz w:val="26"/>
        </w:rPr>
        <w:t>Thời điểm hoàn thành.</w:t>
      </w:r>
    </w:p>
    <w:p>
      <w:pPr>
        <w:pStyle w:val="ListBullet"/>
        <w:spacing w:after="40"/>
        <w:ind w:left="425" w:hanging="198"/>
      </w:pPr>
      <w:r>
        <w:rPr>
          <w:rFonts w:ascii="Times New Roman" w:hAnsi="Times New Roman" w:eastAsia="Times New Roman"/>
          <w:sz w:val="26"/>
        </w:rPr>
        <w:t>Trạng thái đúng hạn hoặc quá hạn.</w:t>
      </w:r>
    </w:p>
    <w:p/>
    <w:p>
      <w:pPr>
        <w:spacing w:after="80"/>
      </w:pPr>
      <w:r>
        <w:rPr>
          <w:rFonts w:ascii="Times New Roman" w:hAnsi="Times New Roman" w:eastAsia="Times New Roman"/>
          <w:sz w:val="26"/>
        </w:rPr>
        <w:t>Ví dụ SLA:</w:t>
      </w:r>
    </w:p>
    <w:p/>
    <w:p>
      <w:pPr>
        <w:pStyle w:val="ListBullet"/>
        <w:spacing w:after="40"/>
        <w:ind w:left="425" w:hanging="198"/>
      </w:pPr>
      <w:r>
        <w:rPr>
          <w:rFonts w:ascii="Times New Roman" w:hAnsi="Times New Roman" w:eastAsia="Times New Roman"/>
          <w:sz w:val="26"/>
        </w:rPr>
        <w:t>LOW: phản hồi trong 24 giờ, xử lý trong 72 giờ.</w:t>
      </w:r>
    </w:p>
    <w:p>
      <w:pPr>
        <w:pStyle w:val="ListBullet"/>
        <w:spacing w:after="40"/>
        <w:ind w:left="425" w:hanging="198"/>
      </w:pPr>
      <w:r>
        <w:rPr>
          <w:rFonts w:ascii="Times New Roman" w:hAnsi="Times New Roman" w:eastAsia="Times New Roman"/>
          <w:sz w:val="26"/>
        </w:rPr>
        <w:t>MEDIUM: phản hồi trong 8 giờ, xử lý trong 48 giờ.</w:t>
      </w:r>
    </w:p>
    <w:p>
      <w:pPr>
        <w:pStyle w:val="ListBullet"/>
        <w:spacing w:after="40"/>
        <w:ind w:left="425" w:hanging="198"/>
      </w:pPr>
      <w:r>
        <w:rPr>
          <w:rFonts w:ascii="Times New Roman" w:hAnsi="Times New Roman" w:eastAsia="Times New Roman"/>
          <w:sz w:val="26"/>
        </w:rPr>
        <w:t>HIGH: phản hồi trong 2 giờ, xử lý trong 12 giờ.</w:t>
      </w:r>
    </w:p>
    <w:p>
      <w:pPr>
        <w:pStyle w:val="ListBullet"/>
        <w:spacing w:after="40"/>
        <w:ind w:left="425" w:hanging="198"/>
      </w:pPr>
      <w:r>
        <w:rPr>
          <w:rFonts w:ascii="Times New Roman" w:hAnsi="Times New Roman" w:eastAsia="Times New Roman"/>
          <w:sz w:val="26"/>
        </w:rPr>
        <w:t>URGENT: phản hồi trong 15 phút, xử lý trong 2 giờ.</w:t>
      </w:r>
    </w:p>
    <w:p/>
    <w:p>
      <w:pPr>
        <w:spacing w:after="80"/>
      </w:pPr>
      <w:r>
        <w:rPr>
          <w:rFonts w:ascii="Times New Roman" w:hAnsi="Times New Roman" w:eastAsia="Times New Roman"/>
          <w:sz w:val="26"/>
        </w:rPr>
        <w:t>Các giá trị phải có thể cấu hình trong database.</w:t>
      </w:r>
    </w:p>
    <w:p/>
    <w:p>
      <w:pPr>
        <w:spacing w:after="80"/>
      </w:pPr>
      <w:r>
        <w:rPr>
          <w:rFonts w:ascii="Times New Roman" w:hAnsi="Times New Roman" w:eastAsia="Times New Roman"/>
          <w:sz w:val="26"/>
        </w:rPr>
        <w:t>Hiển thị bộ đếm thời gian còn lại.</w:t>
      </w:r>
    </w:p>
    <w:p/>
    <w:p>
      <w:pPr>
        <w:spacing w:after="80"/>
      </w:pPr>
      <w:r>
        <w:rPr>
          <w:rFonts w:ascii="Times New Roman" w:hAnsi="Times New Roman" w:eastAsia="Times New Roman"/>
          <w:sz w:val="26"/>
        </w:rPr>
        <w:t>Nếu quá hạn:</w:t>
      </w:r>
    </w:p>
    <w:p/>
    <w:p>
      <w:pPr>
        <w:pStyle w:val="ListBullet"/>
        <w:spacing w:after="40"/>
        <w:ind w:left="425" w:hanging="198"/>
      </w:pPr>
      <w:r>
        <w:rPr>
          <w:rFonts w:ascii="Times New Roman" w:hAnsi="Times New Roman" w:eastAsia="Times New Roman"/>
          <w:sz w:val="26"/>
        </w:rPr>
        <w:t>Đánh dấu rõ trên dashboard.</w:t>
      </w:r>
    </w:p>
    <w:p>
      <w:pPr>
        <w:pStyle w:val="ListBullet"/>
        <w:spacing w:after="40"/>
        <w:ind w:left="425" w:hanging="198"/>
      </w:pPr>
      <w:r>
        <w:rPr>
          <w:rFonts w:ascii="Times New Roman" w:hAnsi="Times New Roman" w:eastAsia="Times New Roman"/>
          <w:sz w:val="26"/>
        </w:rPr>
        <w:t>Ghi audit log hoặc event log phù hợp.</w:t>
      </w:r>
    </w:p>
    <w:p>
      <w:pPr>
        <w:pStyle w:val="ListBullet"/>
        <w:spacing w:after="40"/>
        <w:ind w:left="425" w:hanging="198"/>
      </w:pPr>
      <w:r>
        <w:rPr>
          <w:rFonts w:ascii="Times New Roman" w:hAnsi="Times New Roman" w:eastAsia="Times New Roman"/>
          <w:sz w:val="26"/>
        </w:rPr>
        <w:t>Có thể gửi webhook cảnh báo.</w:t>
      </w:r>
    </w:p>
    <w:p>
      <w:pPr>
        <w:pStyle w:val="ListBullet"/>
        <w:spacing w:after="40"/>
        <w:ind w:left="425" w:hanging="198"/>
      </w:pPr>
      <w:r>
        <w:rPr>
          <w:rFonts w:ascii="Times New Roman" w:hAnsi="Times New Roman" w:eastAsia="Times New Roman"/>
          <w:sz w:val="26"/>
        </w:rPr>
        <w:t>Không tạo cảnh báo trùng lặp.</w:t>
      </w:r>
    </w:p>
    <w:p>
      <w:pPr>
        <w:pStyle w:val="ListBullet"/>
        <w:spacing w:after="40"/>
        <w:ind w:left="425" w:hanging="198"/>
      </w:pPr>
      <w:r>
        <w:rPr>
          <w:rFonts w:ascii="Times New Roman" w:hAnsi="Times New Roman" w:eastAsia="Times New Roman"/>
          <w:sz w:val="26"/>
        </w:rPr>
        <w:t>Nếu repo gốc đã có SLA và pg_cron, ưu tiên tái sử dụng và chỉnh lại theo nghiệp vụ trường đại học.</w:t>
      </w:r>
    </w:p>
    <w:p/>
    <w:p>
      <w:pPr>
        <w:pStyle w:val="Heading1"/>
      </w:pPr>
      <w:r>
        <w:t>14. Cơ sở dữ liệu</w:t>
      </w:r>
    </w:p>
    <w:p/>
    <w:p>
      <w:pPr>
        <w:spacing w:after="80"/>
      </w:pPr>
      <w:r>
        <w:rPr>
          <w:rFonts w:ascii="Times New Roman" w:hAnsi="Times New Roman" w:eastAsia="Times New Roman"/>
          <w:sz w:val="26"/>
        </w:rPr>
        <w:t>Thiết kế database rõ ràng, có khóa ngoại, index, constraint và timestamp.</w:t>
      </w:r>
    </w:p>
    <w:p/>
    <w:p>
      <w:pPr>
        <w:spacing w:after="80"/>
      </w:pPr>
      <w:r>
        <w:rPr>
          <w:rFonts w:ascii="Times New Roman" w:hAnsi="Times New Roman" w:eastAsia="Times New Roman"/>
          <w:sz w:val="26"/>
        </w:rPr>
        <w:t>Ưu tiên đánh giá schema hiện có của repo trước khi tạo bảng mới. Không tạo bảng trùng chức năng nếu có thể mở rộng bảng hiện tại bằng migration an toàn.</w:t>
      </w:r>
    </w:p>
    <w:p/>
    <w:p>
      <w:pPr>
        <w:spacing w:after="80"/>
      </w:pPr>
      <w:r>
        <w:rPr>
          <w:rFonts w:ascii="Times New Roman" w:hAnsi="Times New Roman" w:eastAsia="Times New Roman"/>
          <w:sz w:val="26"/>
        </w:rPr>
        <w:t>Tối thiểu hệ thống phải đáp ứng dữ liệu tương đương các bảng sau:</w:t>
      </w:r>
    </w:p>
    <w:p/>
    <w:p>
      <w:pPr>
        <w:pStyle w:val="Heading2"/>
      </w:pPr>
      <w:r>
        <w:t>`profiles`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`email`</w:t>
      </w:r>
    </w:p>
    <w:p>
      <w:pPr>
        <w:pStyle w:val="ListBullet"/>
        <w:spacing w:after="40"/>
        <w:ind w:left="425" w:hanging="198"/>
      </w:pPr>
      <w:r>
        <w:rPr>
          <w:rFonts w:ascii="Times New Roman" w:hAnsi="Times New Roman" w:eastAsia="Times New Roman"/>
          <w:sz w:val="26"/>
        </w:rPr>
        <w:t>`full_name`</w:t>
      </w:r>
    </w:p>
    <w:p>
      <w:pPr>
        <w:pStyle w:val="ListBullet"/>
        <w:spacing w:after="40"/>
        <w:ind w:left="425" w:hanging="198"/>
      </w:pPr>
      <w:r>
        <w:rPr>
          <w:rFonts w:ascii="Times New Roman" w:hAnsi="Times New Roman" w:eastAsia="Times New Roman"/>
          <w:sz w:val="26"/>
        </w:rPr>
        <w:t>`phone`</w:t>
      </w:r>
    </w:p>
    <w:p>
      <w:pPr>
        <w:pStyle w:val="ListBullet"/>
        <w:spacing w:after="40"/>
        <w:ind w:left="425" w:hanging="198"/>
      </w:pPr>
      <w:r>
        <w:rPr>
          <w:rFonts w:ascii="Times New Roman" w:hAnsi="Times New Roman" w:eastAsia="Times New Roman"/>
          <w:sz w:val="26"/>
        </w:rPr>
        <w:t>`role`</w:t>
      </w:r>
    </w:p>
    <w:p>
      <w:pPr>
        <w:pStyle w:val="ListBullet"/>
        <w:spacing w:after="40"/>
        <w:ind w:left="425" w:hanging="198"/>
      </w:pPr>
      <w:r>
        <w:rPr>
          <w:rFonts w:ascii="Times New Roman" w:hAnsi="Times New Roman" w:eastAsia="Times New Roman"/>
          <w:sz w:val="26"/>
        </w:rPr>
        <w:t>`department_id`</w:t>
      </w:r>
    </w:p>
    <w:p>
      <w:pPr>
        <w:pStyle w:val="ListBullet"/>
        <w:spacing w:after="40"/>
        <w:ind w:left="425" w:hanging="198"/>
      </w:pPr>
      <w:r>
        <w:rPr>
          <w:rFonts w:ascii="Times New Roman" w:hAnsi="Times New Roman" w:eastAsia="Times New Roman"/>
          <w:sz w:val="26"/>
        </w:rPr>
        <w:t>`avatar_url`</w:t>
      </w:r>
    </w:p>
    <w:p>
      <w:pPr>
        <w:pStyle w:val="ListBullet"/>
        <w:spacing w:after="40"/>
        <w:ind w:left="425" w:hanging="198"/>
      </w:pPr>
      <w:r>
        <w:rPr>
          <w:rFonts w:ascii="Times New Roman" w:hAnsi="Times New Roman" w:eastAsia="Times New Roman"/>
          <w:sz w:val="26"/>
        </w:rPr>
        <w:t>`is_active`</w:t>
      </w:r>
    </w:p>
    <w:p>
      <w:pPr>
        <w:pStyle w:val="ListBullet"/>
        <w:spacing w:after="40"/>
        <w:ind w:left="425" w:hanging="198"/>
      </w:pPr>
      <w:r>
        <w:rPr>
          <w:rFonts w:ascii="Times New Roman" w:hAnsi="Times New Roman" w:eastAsia="Times New Roman"/>
          <w:sz w:val="26"/>
        </w:rPr>
        <w:t>`created_at`</w:t>
      </w:r>
    </w:p>
    <w:p>
      <w:pPr>
        <w:pStyle w:val="ListBullet"/>
        <w:spacing w:after="40"/>
        <w:ind w:left="425" w:hanging="198"/>
      </w:pPr>
      <w:r>
        <w:rPr>
          <w:rFonts w:ascii="Times New Roman" w:hAnsi="Times New Roman" w:eastAsia="Times New Roman"/>
          <w:sz w:val="26"/>
        </w:rPr>
        <w:t>`updated_at`</w:t>
      </w:r>
    </w:p>
    <w:p/>
    <w:p>
      <w:pPr>
        <w:pStyle w:val="Heading2"/>
      </w:pPr>
      <w:r>
        <w:t>`departments`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`name`</w:t>
      </w:r>
    </w:p>
    <w:p>
      <w:pPr>
        <w:pStyle w:val="ListBullet"/>
        <w:spacing w:after="40"/>
        <w:ind w:left="425" w:hanging="198"/>
      </w:pPr>
      <w:r>
        <w:rPr>
          <w:rFonts w:ascii="Times New Roman" w:hAnsi="Times New Roman" w:eastAsia="Times New Roman"/>
          <w:sz w:val="26"/>
        </w:rPr>
        <w:t>`description`</w:t>
      </w:r>
    </w:p>
    <w:p>
      <w:pPr>
        <w:pStyle w:val="ListBullet"/>
        <w:spacing w:after="40"/>
        <w:ind w:left="425" w:hanging="198"/>
      </w:pPr>
      <w:r>
        <w:rPr>
          <w:rFonts w:ascii="Times New Roman" w:hAnsi="Times New Roman" w:eastAsia="Times New Roman"/>
          <w:sz w:val="26"/>
        </w:rPr>
        <w:t>`is_active`</w:t>
      </w:r>
    </w:p>
    <w:p>
      <w:pPr>
        <w:pStyle w:val="ListBullet"/>
        <w:spacing w:after="40"/>
        <w:ind w:left="425" w:hanging="198"/>
      </w:pPr>
      <w:r>
        <w:rPr>
          <w:rFonts w:ascii="Times New Roman" w:hAnsi="Times New Roman" w:eastAsia="Times New Roman"/>
          <w:sz w:val="26"/>
        </w:rPr>
        <w:t>`created_at`</w:t>
      </w:r>
    </w:p>
    <w:p/>
    <w:p>
      <w:pPr>
        <w:pStyle w:val="Heading2"/>
      </w:pPr>
      <w:r>
        <w:t>`ticket_categories`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`name`</w:t>
      </w:r>
    </w:p>
    <w:p>
      <w:pPr>
        <w:pStyle w:val="ListBullet"/>
        <w:spacing w:after="40"/>
        <w:ind w:left="425" w:hanging="198"/>
      </w:pPr>
      <w:r>
        <w:rPr>
          <w:rFonts w:ascii="Times New Roman" w:hAnsi="Times New Roman" w:eastAsia="Times New Roman"/>
          <w:sz w:val="26"/>
        </w:rPr>
        <w:t>`description`</w:t>
      </w:r>
    </w:p>
    <w:p>
      <w:pPr>
        <w:pStyle w:val="ListBullet"/>
        <w:spacing w:after="40"/>
        <w:ind w:left="425" w:hanging="198"/>
      </w:pPr>
      <w:r>
        <w:rPr>
          <w:rFonts w:ascii="Times New Roman" w:hAnsi="Times New Roman" w:eastAsia="Times New Roman"/>
          <w:sz w:val="26"/>
        </w:rPr>
        <w:t>`default_department_id`</w:t>
      </w:r>
    </w:p>
    <w:p>
      <w:pPr>
        <w:pStyle w:val="ListBullet"/>
        <w:spacing w:after="40"/>
        <w:ind w:left="425" w:hanging="198"/>
      </w:pPr>
      <w:r>
        <w:rPr>
          <w:rFonts w:ascii="Times New Roman" w:hAnsi="Times New Roman" w:eastAsia="Times New Roman"/>
          <w:sz w:val="26"/>
        </w:rPr>
        <w:t>`response_sla_minutes`</w:t>
      </w:r>
    </w:p>
    <w:p>
      <w:pPr>
        <w:pStyle w:val="ListBullet"/>
        <w:spacing w:after="40"/>
        <w:ind w:left="425" w:hanging="198"/>
      </w:pPr>
      <w:r>
        <w:rPr>
          <w:rFonts w:ascii="Times New Roman" w:hAnsi="Times New Roman" w:eastAsia="Times New Roman"/>
          <w:sz w:val="26"/>
        </w:rPr>
        <w:t>`resolution_sla_minutes`</w:t>
      </w:r>
    </w:p>
    <w:p>
      <w:pPr>
        <w:pStyle w:val="ListBullet"/>
        <w:spacing w:after="40"/>
        <w:ind w:left="425" w:hanging="198"/>
      </w:pPr>
      <w:r>
        <w:rPr>
          <w:rFonts w:ascii="Times New Roman" w:hAnsi="Times New Roman" w:eastAsia="Times New Roman"/>
          <w:sz w:val="26"/>
        </w:rPr>
        <w:t>`is_active`</w:t>
      </w:r>
    </w:p>
    <w:p>
      <w:pPr>
        <w:pStyle w:val="ListBullet"/>
        <w:spacing w:after="40"/>
        <w:ind w:left="425" w:hanging="198"/>
      </w:pPr>
      <w:r>
        <w:rPr>
          <w:rFonts w:ascii="Times New Roman" w:hAnsi="Times New Roman" w:eastAsia="Times New Roman"/>
          <w:sz w:val="26"/>
        </w:rPr>
        <w:t>`created_at`</w:t>
      </w:r>
    </w:p>
    <w:p>
      <w:pPr>
        <w:pStyle w:val="ListBullet"/>
        <w:spacing w:after="40"/>
        <w:ind w:left="425" w:hanging="198"/>
      </w:pPr>
      <w:r>
        <w:rPr>
          <w:rFonts w:ascii="Times New Roman" w:hAnsi="Times New Roman" w:eastAsia="Times New Roman"/>
          <w:sz w:val="26"/>
        </w:rPr>
        <w:t>`updated_at`</w:t>
      </w:r>
    </w:p>
    <w:p/>
    <w:p>
      <w:pPr>
        <w:pStyle w:val="Heading2"/>
      </w:pPr>
      <w:r>
        <w:t>`tickets`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`ticket_code`</w:t>
      </w:r>
    </w:p>
    <w:p>
      <w:pPr>
        <w:pStyle w:val="ListBullet"/>
        <w:spacing w:after="40"/>
        <w:ind w:left="425" w:hanging="198"/>
      </w:pPr>
      <w:r>
        <w:rPr>
          <w:rFonts w:ascii="Times New Roman" w:hAnsi="Times New Roman" w:eastAsia="Times New Roman"/>
          <w:sz w:val="26"/>
        </w:rPr>
        <w:t>`title`</w:t>
      </w:r>
    </w:p>
    <w:p>
      <w:pPr>
        <w:pStyle w:val="ListBullet"/>
        <w:spacing w:after="40"/>
        <w:ind w:left="425" w:hanging="198"/>
      </w:pPr>
      <w:r>
        <w:rPr>
          <w:rFonts w:ascii="Times New Roman" w:hAnsi="Times New Roman" w:eastAsia="Times New Roman"/>
          <w:sz w:val="26"/>
        </w:rPr>
        <w:t>`description`</w:t>
      </w:r>
    </w:p>
    <w:p>
      <w:pPr>
        <w:pStyle w:val="ListBullet"/>
        <w:spacing w:after="40"/>
        <w:ind w:left="425" w:hanging="198"/>
      </w:pPr>
      <w:r>
        <w:rPr>
          <w:rFonts w:ascii="Times New Roman" w:hAnsi="Times New Roman" w:eastAsia="Times New Roman"/>
          <w:sz w:val="26"/>
        </w:rPr>
        <w:t>`location`</w:t>
      </w:r>
    </w:p>
    <w:p>
      <w:pPr>
        <w:pStyle w:val="ListBullet"/>
        <w:spacing w:after="40"/>
        <w:ind w:left="425" w:hanging="198"/>
      </w:pPr>
      <w:r>
        <w:rPr>
          <w:rFonts w:ascii="Times New Roman" w:hAnsi="Times New Roman" w:eastAsia="Times New Roman"/>
          <w:sz w:val="26"/>
        </w:rPr>
        <w:t>`device_name`</w:t>
      </w:r>
    </w:p>
    <w:p>
      <w:pPr>
        <w:pStyle w:val="ListBullet"/>
        <w:spacing w:after="40"/>
        <w:ind w:left="425" w:hanging="198"/>
      </w:pPr>
      <w:r>
        <w:rPr>
          <w:rFonts w:ascii="Times New Roman" w:hAnsi="Times New Roman" w:eastAsia="Times New Roman"/>
          <w:sz w:val="26"/>
        </w:rPr>
        <w:t>`requester_id`</w:t>
      </w:r>
    </w:p>
    <w:p>
      <w:pPr>
        <w:pStyle w:val="ListBullet"/>
        <w:spacing w:after="40"/>
        <w:ind w:left="425" w:hanging="198"/>
      </w:pPr>
      <w:r>
        <w:rPr>
          <w:rFonts w:ascii="Times New Roman" w:hAnsi="Times New Roman" w:eastAsia="Times New Roman"/>
          <w:sz w:val="26"/>
        </w:rPr>
        <w:t>`assigned_to`</w:t>
      </w:r>
    </w:p>
    <w:p>
      <w:pPr>
        <w:pStyle w:val="ListBullet"/>
        <w:spacing w:after="40"/>
        <w:ind w:left="425" w:hanging="198"/>
      </w:pPr>
      <w:r>
        <w:rPr>
          <w:rFonts w:ascii="Times New Roman" w:hAnsi="Times New Roman" w:eastAsia="Times New Roman"/>
          <w:sz w:val="26"/>
        </w:rPr>
        <w:t>`department_id`</w:t>
      </w:r>
    </w:p>
    <w:p>
      <w:pPr>
        <w:pStyle w:val="ListBullet"/>
        <w:spacing w:after="40"/>
        <w:ind w:left="425" w:hanging="198"/>
      </w:pPr>
      <w:r>
        <w:rPr>
          <w:rFonts w:ascii="Times New Roman" w:hAnsi="Times New Roman" w:eastAsia="Times New Roman"/>
          <w:sz w:val="26"/>
        </w:rPr>
        <w:t>`category_id`</w:t>
      </w:r>
    </w:p>
    <w:p>
      <w:pPr>
        <w:pStyle w:val="ListBullet"/>
        <w:spacing w:after="40"/>
        <w:ind w:left="425" w:hanging="198"/>
      </w:pPr>
      <w:r>
        <w:rPr>
          <w:rFonts w:ascii="Times New Roman" w:hAnsi="Times New Roman" w:eastAsia="Times New Roman"/>
          <w:sz w:val="26"/>
        </w:rPr>
        <w:t>`status`</w:t>
      </w:r>
    </w:p>
    <w:p>
      <w:pPr>
        <w:pStyle w:val="ListBullet"/>
        <w:spacing w:after="40"/>
        <w:ind w:left="425" w:hanging="198"/>
      </w:pPr>
      <w:r>
        <w:rPr>
          <w:rFonts w:ascii="Times New Roman" w:hAnsi="Times New Roman" w:eastAsia="Times New Roman"/>
          <w:sz w:val="26"/>
        </w:rPr>
        <w:t>`priority`</w:t>
      </w:r>
    </w:p>
    <w:p>
      <w:pPr>
        <w:pStyle w:val="ListBullet"/>
        <w:spacing w:after="40"/>
        <w:ind w:left="425" w:hanging="198"/>
      </w:pPr>
      <w:r>
        <w:rPr>
          <w:rFonts w:ascii="Times New Roman" w:hAnsi="Times New Roman" w:eastAsia="Times New Roman"/>
          <w:sz w:val="26"/>
        </w:rPr>
        <w:t>`ai_summary`</w:t>
      </w:r>
    </w:p>
    <w:p>
      <w:pPr>
        <w:pStyle w:val="ListBullet"/>
        <w:spacing w:after="40"/>
        <w:ind w:left="425" w:hanging="198"/>
      </w:pPr>
      <w:r>
        <w:rPr>
          <w:rFonts w:ascii="Times New Roman" w:hAnsi="Times New Roman" w:eastAsia="Times New Roman"/>
          <w:sz w:val="26"/>
        </w:rPr>
        <w:t>`ai_category`</w:t>
      </w:r>
    </w:p>
    <w:p>
      <w:pPr>
        <w:pStyle w:val="ListBullet"/>
        <w:spacing w:after="40"/>
        <w:ind w:left="425" w:hanging="198"/>
      </w:pPr>
      <w:r>
        <w:rPr>
          <w:rFonts w:ascii="Times New Roman" w:hAnsi="Times New Roman" w:eastAsia="Times New Roman"/>
          <w:sz w:val="26"/>
        </w:rPr>
        <w:t>`ai_priority`</w:t>
      </w:r>
    </w:p>
    <w:p>
      <w:pPr>
        <w:pStyle w:val="ListBullet"/>
        <w:spacing w:after="40"/>
        <w:ind w:left="425" w:hanging="198"/>
      </w:pPr>
      <w:r>
        <w:rPr>
          <w:rFonts w:ascii="Times New Roman" w:hAnsi="Times New Roman" w:eastAsia="Times New Roman"/>
          <w:sz w:val="26"/>
        </w:rPr>
        <w:t>`ai_confidence`</w:t>
      </w:r>
    </w:p>
    <w:p>
      <w:pPr>
        <w:pStyle w:val="ListBullet"/>
        <w:spacing w:after="40"/>
        <w:ind w:left="425" w:hanging="198"/>
      </w:pPr>
      <w:r>
        <w:rPr>
          <w:rFonts w:ascii="Times New Roman" w:hAnsi="Times New Roman" w:eastAsia="Times New Roman"/>
          <w:sz w:val="26"/>
        </w:rPr>
        <w:t>`ai_reason`</w:t>
      </w:r>
    </w:p>
    <w:p>
      <w:pPr>
        <w:pStyle w:val="ListBullet"/>
        <w:spacing w:after="40"/>
        <w:ind w:left="425" w:hanging="198"/>
      </w:pPr>
      <w:r>
        <w:rPr>
          <w:rFonts w:ascii="Times New Roman" w:hAnsi="Times New Roman" w:eastAsia="Times New Roman"/>
          <w:sz w:val="26"/>
        </w:rPr>
        <w:t>`ai_suggested_actions`</w:t>
      </w:r>
    </w:p>
    <w:p>
      <w:pPr>
        <w:pStyle w:val="ListBullet"/>
        <w:spacing w:after="40"/>
        <w:ind w:left="425" w:hanging="198"/>
      </w:pPr>
      <w:r>
        <w:rPr>
          <w:rFonts w:ascii="Times New Roman" w:hAnsi="Times New Roman" w:eastAsia="Times New Roman"/>
          <w:sz w:val="26"/>
        </w:rPr>
        <w:t>`ai_status`</w:t>
      </w:r>
    </w:p>
    <w:p>
      <w:pPr>
        <w:pStyle w:val="ListBullet"/>
        <w:spacing w:after="40"/>
        <w:ind w:left="425" w:hanging="198"/>
      </w:pPr>
      <w:r>
        <w:rPr>
          <w:rFonts w:ascii="Times New Roman" w:hAnsi="Times New Roman" w:eastAsia="Times New Roman"/>
          <w:sz w:val="26"/>
        </w:rPr>
        <w:t>`ai_error`</w:t>
      </w:r>
    </w:p>
    <w:p>
      <w:pPr>
        <w:pStyle w:val="ListBullet"/>
        <w:spacing w:after="40"/>
        <w:ind w:left="425" w:hanging="198"/>
      </w:pPr>
      <w:r>
        <w:rPr>
          <w:rFonts w:ascii="Times New Roman" w:hAnsi="Times New Roman" w:eastAsia="Times New Roman"/>
          <w:sz w:val="26"/>
        </w:rPr>
        <w:t>`response_due_at`</w:t>
      </w:r>
    </w:p>
    <w:p>
      <w:pPr>
        <w:pStyle w:val="ListBullet"/>
        <w:spacing w:after="40"/>
        <w:ind w:left="425" w:hanging="198"/>
      </w:pPr>
      <w:r>
        <w:rPr>
          <w:rFonts w:ascii="Times New Roman" w:hAnsi="Times New Roman" w:eastAsia="Times New Roman"/>
          <w:sz w:val="26"/>
        </w:rPr>
        <w:t>`resolution_due_at`</w:t>
      </w:r>
    </w:p>
    <w:p>
      <w:pPr>
        <w:pStyle w:val="ListBullet"/>
        <w:spacing w:after="40"/>
        <w:ind w:left="425" w:hanging="198"/>
      </w:pPr>
      <w:r>
        <w:rPr>
          <w:rFonts w:ascii="Times New Roman" w:hAnsi="Times New Roman" w:eastAsia="Times New Roman"/>
          <w:sz w:val="26"/>
        </w:rPr>
        <w:t>`first_response_at`</w:t>
      </w:r>
    </w:p>
    <w:p>
      <w:pPr>
        <w:pStyle w:val="ListBullet"/>
        <w:spacing w:after="40"/>
        <w:ind w:left="425" w:hanging="198"/>
      </w:pPr>
      <w:r>
        <w:rPr>
          <w:rFonts w:ascii="Times New Roman" w:hAnsi="Times New Roman" w:eastAsia="Times New Roman"/>
          <w:sz w:val="26"/>
        </w:rPr>
        <w:t>`resolved_at`</w:t>
      </w:r>
    </w:p>
    <w:p>
      <w:pPr>
        <w:pStyle w:val="ListBullet"/>
        <w:spacing w:after="40"/>
        <w:ind w:left="425" w:hanging="198"/>
      </w:pPr>
      <w:r>
        <w:rPr>
          <w:rFonts w:ascii="Times New Roman" w:hAnsi="Times New Roman" w:eastAsia="Times New Roman"/>
          <w:sz w:val="26"/>
        </w:rPr>
        <w:t>`closed_at`</w:t>
      </w:r>
    </w:p>
    <w:p>
      <w:pPr>
        <w:pStyle w:val="ListBullet"/>
        <w:spacing w:after="40"/>
        <w:ind w:left="425" w:hanging="198"/>
      </w:pPr>
      <w:r>
        <w:rPr>
          <w:rFonts w:ascii="Times New Roman" w:hAnsi="Times New Roman" w:eastAsia="Times New Roman"/>
          <w:sz w:val="26"/>
        </w:rPr>
        <w:t>`created_at`</w:t>
      </w:r>
    </w:p>
    <w:p>
      <w:pPr>
        <w:pStyle w:val="ListBullet"/>
        <w:spacing w:after="40"/>
        <w:ind w:left="425" w:hanging="198"/>
      </w:pPr>
      <w:r>
        <w:rPr>
          <w:rFonts w:ascii="Times New Roman" w:hAnsi="Times New Roman" w:eastAsia="Times New Roman"/>
          <w:sz w:val="26"/>
        </w:rPr>
        <w:t>`updated_at`</w:t>
      </w:r>
    </w:p>
    <w:p/>
    <w:p>
      <w:pPr>
        <w:pStyle w:val="Heading2"/>
      </w:pPr>
      <w:r>
        <w:t>`ticket_comments`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`user_id`</w:t>
      </w:r>
    </w:p>
    <w:p>
      <w:pPr>
        <w:pStyle w:val="ListBullet"/>
        <w:spacing w:after="40"/>
        <w:ind w:left="425" w:hanging="198"/>
      </w:pPr>
      <w:r>
        <w:rPr>
          <w:rFonts w:ascii="Times New Roman" w:hAnsi="Times New Roman" w:eastAsia="Times New Roman"/>
          <w:sz w:val="26"/>
        </w:rPr>
        <w:t>`content`</w:t>
      </w:r>
    </w:p>
    <w:p>
      <w:pPr>
        <w:pStyle w:val="ListBullet"/>
        <w:spacing w:after="40"/>
        <w:ind w:left="425" w:hanging="198"/>
      </w:pPr>
      <w:r>
        <w:rPr>
          <w:rFonts w:ascii="Times New Roman" w:hAnsi="Times New Roman" w:eastAsia="Times New Roman"/>
          <w:sz w:val="26"/>
        </w:rPr>
        <w:t>`is_internal`</w:t>
      </w:r>
    </w:p>
    <w:p>
      <w:pPr>
        <w:pStyle w:val="ListBullet"/>
        <w:spacing w:after="40"/>
        <w:ind w:left="425" w:hanging="198"/>
      </w:pPr>
      <w:r>
        <w:rPr>
          <w:rFonts w:ascii="Times New Roman" w:hAnsi="Times New Roman" w:eastAsia="Times New Roman"/>
          <w:sz w:val="26"/>
        </w:rPr>
        <w:t>`created_at`</w:t>
      </w:r>
    </w:p>
    <w:p>
      <w:pPr>
        <w:pStyle w:val="ListBullet"/>
        <w:spacing w:after="40"/>
        <w:ind w:left="425" w:hanging="198"/>
      </w:pPr>
      <w:r>
        <w:rPr>
          <w:rFonts w:ascii="Times New Roman" w:hAnsi="Times New Roman" w:eastAsia="Times New Roman"/>
          <w:sz w:val="26"/>
        </w:rPr>
        <w:t>`updated_at`</w:t>
      </w:r>
    </w:p>
    <w:p/>
    <w:p>
      <w:pPr>
        <w:pStyle w:val="Heading2"/>
      </w:pPr>
      <w:r>
        <w:t>`ticket_attachments`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`uploaded_by`</w:t>
      </w:r>
    </w:p>
    <w:p>
      <w:pPr>
        <w:pStyle w:val="ListBullet"/>
        <w:spacing w:after="40"/>
        <w:ind w:left="425" w:hanging="198"/>
      </w:pPr>
      <w:r>
        <w:rPr>
          <w:rFonts w:ascii="Times New Roman" w:hAnsi="Times New Roman" w:eastAsia="Times New Roman"/>
          <w:sz w:val="26"/>
        </w:rPr>
        <w:t>`file_name`</w:t>
      </w:r>
    </w:p>
    <w:p>
      <w:pPr>
        <w:pStyle w:val="ListBullet"/>
        <w:spacing w:after="40"/>
        <w:ind w:left="425" w:hanging="198"/>
      </w:pPr>
      <w:r>
        <w:rPr>
          <w:rFonts w:ascii="Times New Roman" w:hAnsi="Times New Roman" w:eastAsia="Times New Roman"/>
          <w:sz w:val="26"/>
        </w:rPr>
        <w:t>`file_path`</w:t>
      </w:r>
    </w:p>
    <w:p>
      <w:pPr>
        <w:pStyle w:val="ListBullet"/>
        <w:spacing w:after="40"/>
        <w:ind w:left="425" w:hanging="198"/>
      </w:pPr>
      <w:r>
        <w:rPr>
          <w:rFonts w:ascii="Times New Roman" w:hAnsi="Times New Roman" w:eastAsia="Times New Roman"/>
          <w:sz w:val="26"/>
        </w:rPr>
        <w:t>`file_type`</w:t>
      </w:r>
    </w:p>
    <w:p>
      <w:pPr>
        <w:pStyle w:val="ListBullet"/>
        <w:spacing w:after="40"/>
        <w:ind w:left="425" w:hanging="198"/>
      </w:pPr>
      <w:r>
        <w:rPr>
          <w:rFonts w:ascii="Times New Roman" w:hAnsi="Times New Roman" w:eastAsia="Times New Roman"/>
          <w:sz w:val="26"/>
        </w:rPr>
        <w:t>`file_size`</w:t>
      </w:r>
    </w:p>
    <w:p>
      <w:pPr>
        <w:pStyle w:val="ListBullet"/>
        <w:spacing w:after="40"/>
        <w:ind w:left="425" w:hanging="198"/>
      </w:pPr>
      <w:r>
        <w:rPr>
          <w:rFonts w:ascii="Times New Roman" w:hAnsi="Times New Roman" w:eastAsia="Times New Roman"/>
          <w:sz w:val="26"/>
        </w:rPr>
        <w:t>`created_at`</w:t>
      </w:r>
    </w:p>
    <w:p/>
    <w:p>
      <w:pPr>
        <w:pStyle w:val="Heading2"/>
      </w:pPr>
      <w:r>
        <w:t>`ticket_assignments`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`assigned_from`</w:t>
      </w:r>
    </w:p>
    <w:p>
      <w:pPr>
        <w:pStyle w:val="ListBullet"/>
        <w:spacing w:after="40"/>
        <w:ind w:left="425" w:hanging="198"/>
      </w:pPr>
      <w:r>
        <w:rPr>
          <w:rFonts w:ascii="Times New Roman" w:hAnsi="Times New Roman" w:eastAsia="Times New Roman"/>
          <w:sz w:val="26"/>
        </w:rPr>
        <w:t>`assigned_to`</w:t>
      </w:r>
    </w:p>
    <w:p>
      <w:pPr>
        <w:pStyle w:val="ListBullet"/>
        <w:spacing w:after="40"/>
        <w:ind w:left="425" w:hanging="198"/>
      </w:pPr>
      <w:r>
        <w:rPr>
          <w:rFonts w:ascii="Times New Roman" w:hAnsi="Times New Roman" w:eastAsia="Times New Roman"/>
          <w:sz w:val="26"/>
        </w:rPr>
        <w:t>`assigned_by`</w:t>
      </w:r>
    </w:p>
    <w:p>
      <w:pPr>
        <w:pStyle w:val="ListBullet"/>
        <w:spacing w:after="40"/>
        <w:ind w:left="425" w:hanging="198"/>
      </w:pPr>
      <w:r>
        <w:rPr>
          <w:rFonts w:ascii="Times New Roman" w:hAnsi="Times New Roman" w:eastAsia="Times New Roman"/>
          <w:sz w:val="26"/>
        </w:rPr>
        <w:t>`reason`</w:t>
      </w:r>
    </w:p>
    <w:p>
      <w:pPr>
        <w:pStyle w:val="ListBullet"/>
        <w:spacing w:after="40"/>
        <w:ind w:left="425" w:hanging="198"/>
      </w:pPr>
      <w:r>
        <w:rPr>
          <w:rFonts w:ascii="Times New Roman" w:hAnsi="Times New Roman" w:eastAsia="Times New Roman"/>
          <w:sz w:val="26"/>
        </w:rPr>
        <w:t>`created_at`</w:t>
      </w:r>
    </w:p>
    <w:p/>
    <w:p>
      <w:pPr>
        <w:pStyle w:val="Heading2"/>
      </w:pPr>
      <w:r>
        <w:t>`ticket_status_history`</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`old_status`</w:t>
      </w:r>
    </w:p>
    <w:p>
      <w:pPr>
        <w:pStyle w:val="ListBullet"/>
        <w:spacing w:after="40"/>
        <w:ind w:left="425" w:hanging="198"/>
      </w:pPr>
      <w:r>
        <w:rPr>
          <w:rFonts w:ascii="Times New Roman" w:hAnsi="Times New Roman" w:eastAsia="Times New Roman"/>
          <w:sz w:val="26"/>
        </w:rPr>
        <w:t>`new_status`</w:t>
      </w:r>
    </w:p>
    <w:p>
      <w:pPr>
        <w:pStyle w:val="ListBullet"/>
        <w:spacing w:after="40"/>
        <w:ind w:left="425" w:hanging="198"/>
      </w:pPr>
      <w:r>
        <w:rPr>
          <w:rFonts w:ascii="Times New Roman" w:hAnsi="Times New Roman" w:eastAsia="Times New Roman"/>
          <w:sz w:val="26"/>
        </w:rPr>
        <w:t>`changed_by`</w:t>
      </w:r>
    </w:p>
    <w:p>
      <w:pPr>
        <w:pStyle w:val="ListBullet"/>
        <w:spacing w:after="40"/>
        <w:ind w:left="425" w:hanging="198"/>
      </w:pPr>
      <w:r>
        <w:rPr>
          <w:rFonts w:ascii="Times New Roman" w:hAnsi="Times New Roman" w:eastAsia="Times New Roman"/>
          <w:sz w:val="26"/>
        </w:rPr>
        <w:t>`note`</w:t>
      </w:r>
    </w:p>
    <w:p>
      <w:pPr>
        <w:pStyle w:val="ListBullet"/>
        <w:spacing w:after="40"/>
        <w:ind w:left="425" w:hanging="198"/>
      </w:pPr>
      <w:r>
        <w:rPr>
          <w:rFonts w:ascii="Times New Roman" w:hAnsi="Times New Roman" w:eastAsia="Times New Roman"/>
          <w:sz w:val="26"/>
        </w:rPr>
        <w:t>`created_at`</w:t>
      </w:r>
    </w:p>
    <w:p/>
    <w:p>
      <w:pPr>
        <w:pStyle w:val="Heading2"/>
      </w:pPr>
      <w:r>
        <w:t>`audit_logs`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`actor_id`</w:t>
      </w:r>
    </w:p>
    <w:p>
      <w:pPr>
        <w:pStyle w:val="ListBullet"/>
        <w:spacing w:after="40"/>
        <w:ind w:left="425" w:hanging="198"/>
      </w:pPr>
      <w:r>
        <w:rPr>
          <w:rFonts w:ascii="Times New Roman" w:hAnsi="Times New Roman" w:eastAsia="Times New Roman"/>
          <w:sz w:val="26"/>
        </w:rPr>
        <w:t>`actor_email`</w:t>
      </w:r>
    </w:p>
    <w:p>
      <w:pPr>
        <w:pStyle w:val="ListBullet"/>
        <w:spacing w:after="40"/>
        <w:ind w:left="425" w:hanging="198"/>
      </w:pPr>
      <w:r>
        <w:rPr>
          <w:rFonts w:ascii="Times New Roman" w:hAnsi="Times New Roman" w:eastAsia="Times New Roman"/>
          <w:sz w:val="26"/>
        </w:rPr>
        <w:t>`actor_role`</w:t>
      </w:r>
    </w:p>
    <w:p>
      <w:pPr>
        <w:pStyle w:val="ListBullet"/>
        <w:spacing w:after="40"/>
        <w:ind w:left="425" w:hanging="198"/>
      </w:pPr>
      <w:r>
        <w:rPr>
          <w:rFonts w:ascii="Times New Roman" w:hAnsi="Times New Roman" w:eastAsia="Times New Roman"/>
          <w:sz w:val="26"/>
        </w:rPr>
        <w:t>`action`</w:t>
      </w:r>
    </w:p>
    <w:p>
      <w:pPr>
        <w:pStyle w:val="ListBullet"/>
        <w:spacing w:after="40"/>
        <w:ind w:left="425" w:hanging="198"/>
      </w:pPr>
      <w:r>
        <w:rPr>
          <w:rFonts w:ascii="Times New Roman" w:hAnsi="Times New Roman" w:eastAsia="Times New Roman"/>
          <w:sz w:val="26"/>
        </w:rPr>
        <w:t>`entity_type`</w:t>
      </w:r>
    </w:p>
    <w:p>
      <w:pPr>
        <w:pStyle w:val="ListBullet"/>
        <w:spacing w:after="40"/>
        <w:ind w:left="425" w:hanging="198"/>
      </w:pPr>
      <w:r>
        <w:rPr>
          <w:rFonts w:ascii="Times New Roman" w:hAnsi="Times New Roman" w:eastAsia="Times New Roman"/>
          <w:sz w:val="26"/>
        </w:rPr>
        <w:t>`entity_id`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`old_data`</w:t>
      </w:r>
    </w:p>
    <w:p>
      <w:pPr>
        <w:pStyle w:val="ListBullet"/>
        <w:spacing w:after="40"/>
        <w:ind w:left="425" w:hanging="198"/>
      </w:pPr>
      <w:r>
        <w:rPr>
          <w:rFonts w:ascii="Times New Roman" w:hAnsi="Times New Roman" w:eastAsia="Times New Roman"/>
          <w:sz w:val="26"/>
        </w:rPr>
        <w:t>`new_data`</w:t>
      </w:r>
    </w:p>
    <w:p>
      <w:pPr>
        <w:pStyle w:val="ListBullet"/>
        <w:spacing w:after="40"/>
        <w:ind w:left="425" w:hanging="198"/>
      </w:pPr>
      <w:r>
        <w:rPr>
          <w:rFonts w:ascii="Times New Roman" w:hAnsi="Times New Roman" w:eastAsia="Times New Roman"/>
          <w:sz w:val="26"/>
        </w:rPr>
        <w:t>`ip_address`</w:t>
      </w:r>
    </w:p>
    <w:p>
      <w:pPr>
        <w:pStyle w:val="ListBullet"/>
        <w:spacing w:after="40"/>
        <w:ind w:left="425" w:hanging="198"/>
      </w:pPr>
      <w:r>
        <w:rPr>
          <w:rFonts w:ascii="Times New Roman" w:hAnsi="Times New Roman" w:eastAsia="Times New Roman"/>
          <w:sz w:val="26"/>
        </w:rPr>
        <w:t>`user_agent`</w:t>
      </w:r>
    </w:p>
    <w:p>
      <w:pPr>
        <w:pStyle w:val="ListBullet"/>
        <w:spacing w:after="40"/>
        <w:ind w:left="425" w:hanging="198"/>
      </w:pPr>
      <w:r>
        <w:rPr>
          <w:rFonts w:ascii="Times New Roman" w:hAnsi="Times New Roman" w:eastAsia="Times New Roman"/>
          <w:sz w:val="26"/>
        </w:rPr>
        <w:t>`request_id`</w:t>
      </w:r>
    </w:p>
    <w:p>
      <w:pPr>
        <w:pStyle w:val="ListBullet"/>
        <w:spacing w:after="40"/>
        <w:ind w:left="425" w:hanging="198"/>
      </w:pPr>
      <w:r>
        <w:rPr>
          <w:rFonts w:ascii="Times New Roman" w:hAnsi="Times New Roman" w:eastAsia="Times New Roman"/>
          <w:sz w:val="26"/>
        </w:rPr>
        <w:t>`created_at`</w:t>
      </w:r>
    </w:p>
    <w:p/>
    <w:p>
      <w:pPr>
        <w:pStyle w:val="Heading2"/>
      </w:pPr>
      <w:r>
        <w:t>`notifications`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`user_id`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`title`</w:t>
      </w:r>
    </w:p>
    <w:p>
      <w:pPr>
        <w:pStyle w:val="ListBullet"/>
        <w:spacing w:after="40"/>
        <w:ind w:left="425" w:hanging="198"/>
      </w:pPr>
      <w:r>
        <w:rPr>
          <w:rFonts w:ascii="Times New Roman" w:hAnsi="Times New Roman" w:eastAsia="Times New Roman"/>
          <w:sz w:val="26"/>
        </w:rPr>
        <w:t>`message`</w:t>
      </w:r>
    </w:p>
    <w:p>
      <w:pPr>
        <w:pStyle w:val="ListBullet"/>
        <w:spacing w:after="40"/>
        <w:ind w:left="425" w:hanging="198"/>
      </w:pPr>
      <w:r>
        <w:rPr>
          <w:rFonts w:ascii="Times New Roman" w:hAnsi="Times New Roman" w:eastAsia="Times New Roman"/>
          <w:sz w:val="26"/>
        </w:rPr>
        <w:t>`type`</w:t>
      </w:r>
    </w:p>
    <w:p>
      <w:pPr>
        <w:pStyle w:val="ListBullet"/>
        <w:spacing w:after="40"/>
        <w:ind w:left="425" w:hanging="198"/>
      </w:pPr>
      <w:r>
        <w:rPr>
          <w:rFonts w:ascii="Times New Roman" w:hAnsi="Times New Roman" w:eastAsia="Times New Roman"/>
          <w:sz w:val="26"/>
        </w:rPr>
        <w:t>`is_read`</w:t>
      </w:r>
    </w:p>
    <w:p>
      <w:pPr>
        <w:pStyle w:val="ListBullet"/>
        <w:spacing w:after="40"/>
        <w:ind w:left="425" w:hanging="198"/>
      </w:pPr>
      <w:r>
        <w:rPr>
          <w:rFonts w:ascii="Times New Roman" w:hAnsi="Times New Roman" w:eastAsia="Times New Roman"/>
          <w:sz w:val="26"/>
        </w:rPr>
        <w:t>`created_at`</w:t>
      </w:r>
    </w:p>
    <w:p/>
    <w:p>
      <w:pPr>
        <w:pStyle w:val="Heading2"/>
      </w:pPr>
      <w:r>
        <w:t>`ticket_ratings`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`requester_id`</w:t>
      </w:r>
    </w:p>
    <w:p>
      <w:pPr>
        <w:pStyle w:val="ListBullet"/>
        <w:spacing w:after="40"/>
        <w:ind w:left="425" w:hanging="198"/>
      </w:pPr>
      <w:r>
        <w:rPr>
          <w:rFonts w:ascii="Times New Roman" w:hAnsi="Times New Roman" w:eastAsia="Times New Roman"/>
          <w:sz w:val="26"/>
        </w:rPr>
        <w:t>`rating`</w:t>
      </w:r>
    </w:p>
    <w:p>
      <w:pPr>
        <w:pStyle w:val="ListBullet"/>
        <w:spacing w:after="40"/>
        <w:ind w:left="425" w:hanging="198"/>
      </w:pPr>
      <w:r>
        <w:rPr>
          <w:rFonts w:ascii="Times New Roman" w:hAnsi="Times New Roman" w:eastAsia="Times New Roman"/>
          <w:sz w:val="26"/>
        </w:rPr>
        <w:t>`comment`</w:t>
      </w:r>
    </w:p>
    <w:p>
      <w:pPr>
        <w:pStyle w:val="ListBullet"/>
        <w:spacing w:after="40"/>
        <w:ind w:left="425" w:hanging="198"/>
      </w:pPr>
      <w:r>
        <w:rPr>
          <w:rFonts w:ascii="Times New Roman" w:hAnsi="Times New Roman" w:eastAsia="Times New Roman"/>
          <w:sz w:val="26"/>
        </w:rPr>
        <w:t>`created_at`</w:t>
      </w:r>
    </w:p>
    <w:p/>
    <w:p>
      <w:pPr>
        <w:pStyle w:val="Heading2"/>
      </w:pPr>
      <w:r>
        <w:t>`webhook_logs`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`ticket_id`</w:t>
      </w:r>
    </w:p>
    <w:p>
      <w:pPr>
        <w:pStyle w:val="ListBullet"/>
        <w:spacing w:after="40"/>
        <w:ind w:left="425" w:hanging="198"/>
      </w:pPr>
      <w:r>
        <w:rPr>
          <w:rFonts w:ascii="Times New Roman" w:hAnsi="Times New Roman" w:eastAsia="Times New Roman"/>
          <w:sz w:val="26"/>
        </w:rPr>
        <w:t>`event_type`</w:t>
      </w:r>
    </w:p>
    <w:p>
      <w:pPr>
        <w:pStyle w:val="ListBullet"/>
        <w:spacing w:after="40"/>
        <w:ind w:left="425" w:hanging="198"/>
      </w:pPr>
      <w:r>
        <w:rPr>
          <w:rFonts w:ascii="Times New Roman" w:hAnsi="Times New Roman" w:eastAsia="Times New Roman"/>
          <w:sz w:val="26"/>
        </w:rPr>
        <w:t>`idempotency_key`</w:t>
      </w:r>
    </w:p>
    <w:p>
      <w:pPr>
        <w:pStyle w:val="ListBullet"/>
        <w:spacing w:after="40"/>
        <w:ind w:left="425" w:hanging="198"/>
      </w:pPr>
      <w:r>
        <w:rPr>
          <w:rFonts w:ascii="Times New Roman" w:hAnsi="Times New Roman" w:eastAsia="Times New Roman"/>
          <w:sz w:val="26"/>
        </w:rPr>
        <w:t>`payload`</w:t>
      </w:r>
    </w:p>
    <w:p>
      <w:pPr>
        <w:pStyle w:val="ListBullet"/>
        <w:spacing w:after="40"/>
        <w:ind w:left="425" w:hanging="198"/>
      </w:pPr>
      <w:r>
        <w:rPr>
          <w:rFonts w:ascii="Times New Roman" w:hAnsi="Times New Roman" w:eastAsia="Times New Roman"/>
          <w:sz w:val="26"/>
        </w:rPr>
        <w:t>`attempt_count`</w:t>
      </w:r>
    </w:p>
    <w:p>
      <w:pPr>
        <w:pStyle w:val="ListBullet"/>
        <w:spacing w:after="40"/>
        <w:ind w:left="425" w:hanging="198"/>
      </w:pPr>
      <w:r>
        <w:rPr>
          <w:rFonts w:ascii="Times New Roman" w:hAnsi="Times New Roman" w:eastAsia="Times New Roman"/>
          <w:sz w:val="26"/>
        </w:rPr>
        <w:t>`status`</w:t>
      </w:r>
    </w:p>
    <w:p>
      <w:pPr>
        <w:pStyle w:val="ListBullet"/>
        <w:spacing w:after="40"/>
        <w:ind w:left="425" w:hanging="198"/>
      </w:pPr>
      <w:r>
        <w:rPr>
          <w:rFonts w:ascii="Times New Roman" w:hAnsi="Times New Roman" w:eastAsia="Times New Roman"/>
          <w:sz w:val="26"/>
        </w:rPr>
        <w:t>`http_status`</w:t>
      </w:r>
    </w:p>
    <w:p>
      <w:pPr>
        <w:pStyle w:val="ListBullet"/>
        <w:spacing w:after="40"/>
        <w:ind w:left="425" w:hanging="198"/>
      </w:pPr>
      <w:r>
        <w:rPr>
          <w:rFonts w:ascii="Times New Roman" w:hAnsi="Times New Roman" w:eastAsia="Times New Roman"/>
          <w:sz w:val="26"/>
        </w:rPr>
        <w:t>`error_message`</w:t>
      </w:r>
    </w:p>
    <w:p>
      <w:pPr>
        <w:pStyle w:val="ListBullet"/>
        <w:spacing w:after="40"/>
        <w:ind w:left="425" w:hanging="198"/>
      </w:pPr>
      <w:r>
        <w:rPr>
          <w:rFonts w:ascii="Times New Roman" w:hAnsi="Times New Roman" w:eastAsia="Times New Roman"/>
          <w:sz w:val="26"/>
        </w:rPr>
        <w:t>`sent_at`</w:t>
      </w:r>
    </w:p>
    <w:p>
      <w:pPr>
        <w:pStyle w:val="ListBullet"/>
        <w:spacing w:after="40"/>
        <w:ind w:left="425" w:hanging="198"/>
      </w:pPr>
      <w:r>
        <w:rPr>
          <w:rFonts w:ascii="Times New Roman" w:hAnsi="Times New Roman" w:eastAsia="Times New Roman"/>
          <w:sz w:val="26"/>
        </w:rPr>
        <w:t>`created_at`</w:t>
      </w:r>
    </w:p>
    <w:p/>
    <w:p>
      <w:pPr>
        <w:pStyle w:val="Heading2"/>
      </w:pPr>
      <w:r>
        <w:t>`sla_policies`</w:t>
      </w:r>
    </w:p>
    <w:p/>
    <w:p>
      <w:pPr>
        <w:pStyle w:val="ListBullet"/>
        <w:spacing w:after="40"/>
        <w:ind w:left="425" w:hanging="198"/>
      </w:pPr>
      <w:r>
        <w:rPr>
          <w:rFonts w:ascii="Times New Roman" w:hAnsi="Times New Roman" w:eastAsia="Times New Roman"/>
          <w:sz w:val="26"/>
        </w:rPr>
        <w:t>`id`</w:t>
      </w:r>
    </w:p>
    <w:p>
      <w:pPr>
        <w:pStyle w:val="ListBullet"/>
        <w:spacing w:after="40"/>
        <w:ind w:left="425" w:hanging="198"/>
      </w:pPr>
      <w:r>
        <w:rPr>
          <w:rFonts w:ascii="Times New Roman" w:hAnsi="Times New Roman" w:eastAsia="Times New Roman"/>
          <w:sz w:val="26"/>
        </w:rPr>
        <w:t>`priority`</w:t>
      </w:r>
    </w:p>
    <w:p>
      <w:pPr>
        <w:pStyle w:val="ListBullet"/>
        <w:spacing w:after="40"/>
        <w:ind w:left="425" w:hanging="198"/>
      </w:pPr>
      <w:r>
        <w:rPr>
          <w:rFonts w:ascii="Times New Roman" w:hAnsi="Times New Roman" w:eastAsia="Times New Roman"/>
          <w:sz w:val="26"/>
        </w:rPr>
        <w:t>`response_minutes`</w:t>
      </w:r>
    </w:p>
    <w:p>
      <w:pPr>
        <w:pStyle w:val="ListBullet"/>
        <w:spacing w:after="40"/>
        <w:ind w:left="425" w:hanging="198"/>
      </w:pPr>
      <w:r>
        <w:rPr>
          <w:rFonts w:ascii="Times New Roman" w:hAnsi="Times New Roman" w:eastAsia="Times New Roman"/>
          <w:sz w:val="26"/>
        </w:rPr>
        <w:t>`resolution_minutes`</w:t>
      </w:r>
    </w:p>
    <w:p>
      <w:pPr>
        <w:pStyle w:val="ListBullet"/>
        <w:spacing w:after="40"/>
        <w:ind w:left="425" w:hanging="198"/>
      </w:pPr>
      <w:r>
        <w:rPr>
          <w:rFonts w:ascii="Times New Roman" w:hAnsi="Times New Roman" w:eastAsia="Times New Roman"/>
          <w:sz w:val="26"/>
        </w:rPr>
        <w:t>`is_active`</w:t>
      </w:r>
    </w:p>
    <w:p>
      <w:pPr>
        <w:pStyle w:val="ListBullet"/>
        <w:spacing w:after="40"/>
        <w:ind w:left="425" w:hanging="198"/>
      </w:pPr>
      <w:r>
        <w:rPr>
          <w:rFonts w:ascii="Times New Roman" w:hAnsi="Times New Roman" w:eastAsia="Times New Roman"/>
          <w:sz w:val="26"/>
        </w:rPr>
        <w:t>`created_at`</w:t>
      </w:r>
    </w:p>
    <w:p>
      <w:pPr>
        <w:pStyle w:val="ListBullet"/>
        <w:spacing w:after="40"/>
        <w:ind w:left="425" w:hanging="198"/>
      </w:pPr>
      <w:r>
        <w:rPr>
          <w:rFonts w:ascii="Times New Roman" w:hAnsi="Times New Roman" w:eastAsia="Times New Roman"/>
          <w:sz w:val="26"/>
        </w:rPr>
        <w:t>`updated_at`</w:t>
      </w:r>
    </w:p>
    <w:p/>
    <w:p>
      <w:pPr>
        <w:spacing w:after="80"/>
      </w:pPr>
      <w:r>
        <w:rPr>
          <w:rFonts w:ascii="Times New Roman" w:hAnsi="Times New Roman" w:eastAsia="Times New Roman"/>
          <w:sz w:val="26"/>
        </w:rPr>
        <w:t>Có thể bổ sung bảng khác nếu cần. Nếu repo đã có tên bảng khác nhưng đáp ứng đúng chức năng, giữ schema hợp lý và lập bảng đối chiếu trong README.</w:t>
      </w:r>
    </w:p>
    <w:p/>
    <w:p>
      <w:pPr>
        <w:pStyle w:val="Heading1"/>
      </w:pPr>
      <w:r>
        <w:t>15. Ticket code</w:t>
      </w:r>
    </w:p>
    <w:p/>
    <w:p>
      <w:pPr>
        <w:spacing w:after="80"/>
      </w:pPr>
      <w:r>
        <w:rPr>
          <w:rFonts w:ascii="Times New Roman" w:hAnsi="Times New Roman" w:eastAsia="Times New Roman"/>
          <w:sz w:val="26"/>
        </w:rPr>
        <w:t>Mỗi ticket phải có mã dễ đọc:</w:t>
      </w:r>
    </w:p>
    <w:p/>
    <w:p>
      <w:pPr>
        <w:pStyle w:val="CodeBlock"/>
        <w:keepLines w:val="0"/>
        <w:widowControl/>
        <w:shd w:fill="F2F2F2"/>
        <w:pBdr>
          <w:bottom w:val="single" w:sz="4" w:space="1" w:color="D9E2F3"/>
        </w:pBdr>
      </w:pPr>
      <w:r>
        <w:rPr>
          <w:rFonts w:ascii="Consolas" w:hAnsi="Consolas" w:eastAsia="Consolas"/>
        </w:rPr>
        <w:t>IT-000001</w:t>
        <w:br/>
        <w:t>IT-000002</w:t>
        <w:br/>
        <w:t>IT-000003</w:t>
      </w:r>
    </w:p>
    <w:p/>
    <w:p>
      <w:pPr>
        <w:spacing w:after="80"/>
      </w:pPr>
      <w:r>
        <w:rPr>
          <w:rFonts w:ascii="Times New Roman" w:hAnsi="Times New Roman" w:eastAsia="Times New Roman"/>
          <w:sz w:val="26"/>
        </w:rPr>
        <w:t>Mã phải được tạo an toàn ở server hoặc database.</w:t>
      </w:r>
    </w:p>
    <w:p/>
    <w:p>
      <w:pPr>
        <w:spacing w:after="80"/>
      </w:pPr>
      <w:r>
        <w:rPr>
          <w:rFonts w:ascii="Times New Roman" w:hAnsi="Times New Roman" w:eastAsia="Times New Roman"/>
          <w:sz w:val="26"/>
        </w:rPr>
        <w:t>Không tạo mã bằng cách đếm số dòng ở frontend vì có thể trùng khi nhiều người gửi cùng lúc. Dùng sequence, function có lock hoặc cơ chế tương đương.</w:t>
      </w:r>
    </w:p>
    <w:p/>
    <w:p>
      <w:pPr>
        <w:pStyle w:val="Heading1"/>
      </w:pPr>
      <w:r>
        <w:t>16. Row Level Security</w:t>
      </w:r>
    </w:p>
    <w:p/>
    <w:p>
      <w:pPr>
        <w:spacing w:after="80"/>
      </w:pPr>
      <w:r>
        <w:rPr>
          <w:rFonts w:ascii="Times New Roman" w:hAnsi="Times New Roman" w:eastAsia="Times New Roman"/>
          <w:sz w:val="26"/>
        </w:rPr>
        <w:t>Bật RLS cho các bảng cần bảo vệ.</w:t>
      </w:r>
    </w:p>
    <w:p/>
    <w:p>
      <w:pPr>
        <w:spacing w:after="80"/>
      </w:pPr>
      <w:r>
        <w:rPr>
          <w:rFonts w:ascii="Times New Roman" w:hAnsi="Times New Roman" w:eastAsia="Times New Roman"/>
          <w:sz w:val="26"/>
        </w:rPr>
        <w:t>Yêu cầu:</w:t>
      </w:r>
    </w:p>
    <w:p/>
    <w:p>
      <w:pPr>
        <w:pStyle w:val="ListBullet"/>
        <w:spacing w:after="40"/>
        <w:ind w:left="425" w:hanging="198"/>
      </w:pPr>
      <w:r>
        <w:rPr>
          <w:rFonts w:ascii="Times New Roman" w:hAnsi="Times New Roman" w:eastAsia="Times New Roman"/>
          <w:sz w:val="26"/>
        </w:rPr>
        <w:t>Requester chỉ xem ticket của chính mình.</w:t>
      </w:r>
    </w:p>
    <w:p>
      <w:pPr>
        <w:pStyle w:val="ListBullet"/>
        <w:spacing w:after="40"/>
        <w:ind w:left="425" w:hanging="198"/>
      </w:pPr>
      <w:r>
        <w:rPr>
          <w:rFonts w:ascii="Times New Roman" w:hAnsi="Times New Roman" w:eastAsia="Times New Roman"/>
          <w:sz w:val="26"/>
        </w:rPr>
        <w:t>Requester chỉ xem bình luận công khai thuộc ticket của mình.</w:t>
      </w:r>
    </w:p>
    <w:p>
      <w:pPr>
        <w:pStyle w:val="ListBullet"/>
        <w:spacing w:after="40"/>
        <w:ind w:left="425" w:hanging="198"/>
      </w:pPr>
      <w:r>
        <w:rPr>
          <w:rFonts w:ascii="Times New Roman" w:hAnsi="Times New Roman" w:eastAsia="Times New Roman"/>
          <w:sz w:val="26"/>
        </w:rPr>
        <w:t>Requester không xem bình luận nội bộ.</w:t>
      </w:r>
    </w:p>
    <w:p>
      <w:pPr>
        <w:pStyle w:val="ListBullet"/>
        <w:spacing w:after="40"/>
        <w:ind w:left="425" w:hanging="198"/>
      </w:pPr>
      <w:r>
        <w:rPr>
          <w:rFonts w:ascii="Times New Roman" w:hAnsi="Times New Roman" w:eastAsia="Times New Roman"/>
          <w:sz w:val="26"/>
        </w:rPr>
        <w:t>Agent chỉ xem ticket được phân công hoặc ticket thuộc bộ phận có quyền.</w:t>
      </w:r>
    </w:p>
    <w:p>
      <w:pPr>
        <w:pStyle w:val="ListBullet"/>
        <w:spacing w:after="40"/>
        <w:ind w:left="425" w:hanging="198"/>
      </w:pPr>
      <w:r>
        <w:rPr>
          <w:rFonts w:ascii="Times New Roman" w:hAnsi="Times New Roman" w:eastAsia="Times New Roman"/>
          <w:sz w:val="26"/>
        </w:rPr>
        <w:t>Manager xem ticket thuộc bộ phận mình quản lý.</w:t>
      </w:r>
    </w:p>
    <w:p>
      <w:pPr>
        <w:pStyle w:val="ListBullet"/>
        <w:spacing w:after="40"/>
        <w:ind w:left="425" w:hanging="198"/>
      </w:pPr>
      <w:r>
        <w:rPr>
          <w:rFonts w:ascii="Times New Roman" w:hAnsi="Times New Roman" w:eastAsia="Times New Roman"/>
          <w:sz w:val="26"/>
        </w:rPr>
        <w:t>Admin xem toàn bộ.</w:t>
      </w:r>
    </w:p>
    <w:p>
      <w:pPr>
        <w:pStyle w:val="ListBullet"/>
        <w:spacing w:after="40"/>
        <w:ind w:left="425" w:hanging="198"/>
      </w:pPr>
      <w:r>
        <w:rPr>
          <w:rFonts w:ascii="Times New Roman" w:hAnsi="Times New Roman" w:eastAsia="Times New Roman"/>
          <w:sz w:val="26"/>
        </w:rPr>
        <w:t>Chỉ người có quyền mới được cập nhật trạng thái.</w:t>
      </w:r>
    </w:p>
    <w:p>
      <w:pPr>
        <w:pStyle w:val="ListBullet"/>
        <w:spacing w:after="40"/>
        <w:ind w:left="425" w:hanging="198"/>
      </w:pPr>
      <w:r>
        <w:rPr>
          <w:rFonts w:ascii="Times New Roman" w:hAnsi="Times New Roman" w:eastAsia="Times New Roman"/>
          <w:sz w:val="26"/>
        </w:rPr>
        <w:t>Không cho frontend tự truyền role tùy ý.</w:t>
      </w:r>
    </w:p>
    <w:p>
      <w:pPr>
        <w:pStyle w:val="ListBullet"/>
        <w:spacing w:after="40"/>
        <w:ind w:left="425" w:hanging="198"/>
      </w:pPr>
      <w:r>
        <w:rPr>
          <w:rFonts w:ascii="Times New Roman" w:hAnsi="Times New Roman" w:eastAsia="Times New Roman"/>
          <w:sz w:val="26"/>
        </w:rPr>
        <w:t>Role phải lấy từ profile hoặc custom claim đáng tin cậy.</w:t>
      </w:r>
    </w:p>
    <w:p>
      <w:pPr>
        <w:pStyle w:val="ListBullet"/>
        <w:spacing w:after="40"/>
        <w:ind w:left="425" w:hanging="198"/>
      </w:pPr>
      <w:r>
        <w:rPr>
          <w:rFonts w:ascii="Times New Roman" w:hAnsi="Times New Roman" w:eastAsia="Times New Roman"/>
          <w:sz w:val="26"/>
        </w:rPr>
        <w:t>Không dùng service role key ở frontend.</w:t>
      </w:r>
    </w:p>
    <w:p>
      <w:pPr>
        <w:pStyle w:val="ListBullet"/>
        <w:spacing w:after="40"/>
        <w:ind w:left="425" w:hanging="198"/>
      </w:pPr>
      <w:r>
        <w:rPr>
          <w:rFonts w:ascii="Times New Roman" w:hAnsi="Times New Roman" w:eastAsia="Times New Roman"/>
          <w:sz w:val="26"/>
        </w:rPr>
        <w:t>Storage policy phải giới hạn file theo ticket và người dùng có quyền.</w:t>
      </w:r>
    </w:p>
    <w:p>
      <w:pPr>
        <w:pStyle w:val="ListBullet"/>
        <w:spacing w:after="40"/>
        <w:ind w:left="425" w:hanging="198"/>
      </w:pPr>
      <w:r>
        <w:rPr>
          <w:rFonts w:ascii="Times New Roman" w:hAnsi="Times New Roman" w:eastAsia="Times New Roman"/>
          <w:sz w:val="26"/>
        </w:rPr>
        <w:t>Không cho người không đăng nhập đọc dữ liệu ticket riêng tư.</w:t>
      </w:r>
    </w:p>
    <w:p>
      <w:pPr>
        <w:pStyle w:val="ListBullet"/>
        <w:spacing w:after="40"/>
        <w:ind w:left="425" w:hanging="198"/>
      </w:pPr>
      <w:r>
        <w:rPr>
          <w:rFonts w:ascii="Times New Roman" w:hAnsi="Times New Roman" w:eastAsia="Times New Roman"/>
          <w:sz w:val="26"/>
        </w:rPr>
        <w:t>Kiểm tra lại toàn bộ RLS hiện có trong repo gốc, không chỉ dựa vào việc ẩn nút trên giao diện.</w:t>
      </w:r>
    </w:p>
    <w:p/>
    <w:p>
      <w:pPr>
        <w:spacing w:after="80"/>
      </w:pPr>
      <w:r>
        <w:rPr>
          <w:rFonts w:ascii="Times New Roman" w:hAnsi="Times New Roman" w:eastAsia="Times New Roman"/>
          <w:sz w:val="26"/>
        </w:rPr>
        <w:t>Tạo đầy đủ file SQL migration chứa:</w:t>
      </w:r>
    </w:p>
    <w:p/>
    <w:p>
      <w:pPr>
        <w:pStyle w:val="ListBullet"/>
        <w:spacing w:after="40"/>
        <w:ind w:left="425" w:hanging="198"/>
      </w:pPr>
      <w:r>
        <w:rPr>
          <w:rFonts w:ascii="Times New Roman" w:hAnsi="Times New Roman" w:eastAsia="Times New Roman"/>
          <w:sz w:val="26"/>
        </w:rPr>
        <w:t>Table hoặc thay đổi table.</w:t>
      </w:r>
    </w:p>
    <w:p>
      <w:pPr>
        <w:pStyle w:val="ListBullet"/>
        <w:spacing w:after="40"/>
        <w:ind w:left="425" w:hanging="198"/>
      </w:pPr>
      <w:r>
        <w:rPr>
          <w:rFonts w:ascii="Times New Roman" w:hAnsi="Times New Roman" w:eastAsia="Times New Roman"/>
          <w:sz w:val="26"/>
        </w:rPr>
        <w:t>Enum hoặc constraint.</w:t>
      </w:r>
    </w:p>
    <w:p>
      <w:pPr>
        <w:pStyle w:val="ListBullet"/>
        <w:spacing w:after="40"/>
        <w:ind w:left="425" w:hanging="198"/>
      </w:pPr>
      <w:r>
        <w:rPr>
          <w:rFonts w:ascii="Times New Roman" w:hAnsi="Times New Roman" w:eastAsia="Times New Roman"/>
          <w:sz w:val="26"/>
        </w:rPr>
        <w:t>Index.</w:t>
      </w:r>
    </w:p>
    <w:p>
      <w:pPr>
        <w:pStyle w:val="ListBullet"/>
        <w:spacing w:after="40"/>
        <w:ind w:left="425" w:hanging="198"/>
      </w:pPr>
      <w:r>
        <w:rPr>
          <w:rFonts w:ascii="Times New Roman" w:hAnsi="Times New Roman" w:eastAsia="Times New Roman"/>
          <w:sz w:val="26"/>
        </w:rPr>
        <w:t>Trigger.</w:t>
      </w:r>
    </w:p>
    <w:p>
      <w:pPr>
        <w:pStyle w:val="ListBullet"/>
        <w:spacing w:after="40"/>
        <w:ind w:left="425" w:hanging="198"/>
      </w:pPr>
      <w:r>
        <w:rPr>
          <w:rFonts w:ascii="Times New Roman" w:hAnsi="Times New Roman" w:eastAsia="Times New Roman"/>
          <w:sz w:val="26"/>
        </w:rPr>
        <w:t>Function.</w:t>
      </w:r>
    </w:p>
    <w:p>
      <w:pPr>
        <w:pStyle w:val="ListBullet"/>
        <w:spacing w:after="40"/>
        <w:ind w:left="425" w:hanging="198"/>
      </w:pPr>
      <w:r>
        <w:rPr>
          <w:rFonts w:ascii="Times New Roman" w:hAnsi="Times New Roman" w:eastAsia="Times New Roman"/>
          <w:sz w:val="26"/>
        </w:rPr>
        <w:t>RLS policy.</w:t>
      </w:r>
    </w:p>
    <w:p>
      <w:pPr>
        <w:pStyle w:val="ListBullet"/>
        <w:spacing w:after="40"/>
        <w:ind w:left="425" w:hanging="198"/>
      </w:pPr>
      <w:r>
        <w:rPr>
          <w:rFonts w:ascii="Times New Roman" w:hAnsi="Times New Roman" w:eastAsia="Times New Roman"/>
          <w:sz w:val="26"/>
        </w:rPr>
        <w:t>Seed data.</w:t>
      </w:r>
    </w:p>
    <w:p/>
    <w:p>
      <w:pPr>
        <w:pStyle w:val="Heading1"/>
      </w:pPr>
      <w:r>
        <w:t>17. Xác thực</w:t>
      </w:r>
    </w:p>
    <w:p/>
    <w:p>
      <w:pPr>
        <w:spacing w:after="80"/>
      </w:pPr>
      <w:r>
        <w:rPr>
          <w:rFonts w:ascii="Times New Roman" w:hAnsi="Times New Roman" w:eastAsia="Times New Roman"/>
          <w:sz w:val="26"/>
        </w:rPr>
        <w:t>Hỗ trợ:</w:t>
      </w:r>
    </w:p>
    <w:p/>
    <w:p>
      <w:pPr>
        <w:pStyle w:val="ListBullet"/>
        <w:spacing w:after="40"/>
        <w:ind w:left="425" w:hanging="198"/>
      </w:pPr>
      <w:r>
        <w:rPr>
          <w:rFonts w:ascii="Times New Roman" w:hAnsi="Times New Roman" w:eastAsia="Times New Roman"/>
          <w:sz w:val="26"/>
        </w:rPr>
        <w:t>Đăng ký bằng email và mật khẩu.</w:t>
      </w:r>
    </w:p>
    <w:p>
      <w:pPr>
        <w:pStyle w:val="ListBullet"/>
        <w:spacing w:after="40"/>
        <w:ind w:left="425" w:hanging="198"/>
      </w:pPr>
      <w:r>
        <w:rPr>
          <w:rFonts w:ascii="Times New Roman" w:hAnsi="Times New Roman" w:eastAsia="Times New Roman"/>
          <w:sz w:val="26"/>
        </w:rPr>
        <w:t>Đăng nhập.</w:t>
      </w:r>
    </w:p>
    <w:p>
      <w:pPr>
        <w:pStyle w:val="ListBullet"/>
        <w:spacing w:after="40"/>
        <w:ind w:left="425" w:hanging="198"/>
      </w:pPr>
      <w:r>
        <w:rPr>
          <w:rFonts w:ascii="Times New Roman" w:hAnsi="Times New Roman" w:eastAsia="Times New Roman"/>
          <w:sz w:val="26"/>
        </w:rPr>
        <w:t>Đăng xuất.</w:t>
      </w:r>
    </w:p>
    <w:p>
      <w:pPr>
        <w:pStyle w:val="ListBullet"/>
        <w:spacing w:after="40"/>
        <w:ind w:left="425" w:hanging="198"/>
      </w:pPr>
      <w:r>
        <w:rPr>
          <w:rFonts w:ascii="Times New Roman" w:hAnsi="Times New Roman" w:eastAsia="Times New Roman"/>
          <w:sz w:val="26"/>
        </w:rPr>
        <w:t>Quên mật khẩu.</w:t>
      </w:r>
    </w:p>
    <w:p>
      <w:pPr>
        <w:pStyle w:val="ListBullet"/>
        <w:spacing w:after="40"/>
        <w:ind w:left="425" w:hanging="198"/>
      </w:pPr>
      <w:r>
        <w:rPr>
          <w:rFonts w:ascii="Times New Roman" w:hAnsi="Times New Roman" w:eastAsia="Times New Roman"/>
          <w:sz w:val="26"/>
        </w:rPr>
        <w:t>Đổi mật khẩu.</w:t>
      </w:r>
    </w:p>
    <w:p>
      <w:pPr>
        <w:pStyle w:val="ListBullet"/>
        <w:spacing w:after="40"/>
        <w:ind w:left="425" w:hanging="198"/>
      </w:pPr>
      <w:r>
        <w:rPr>
          <w:rFonts w:ascii="Times New Roman" w:hAnsi="Times New Roman" w:eastAsia="Times New Roman"/>
          <w:sz w:val="26"/>
        </w:rPr>
        <w:t>Trang hồ sơ cá nhân.</w:t>
      </w:r>
    </w:p>
    <w:p>
      <w:pPr>
        <w:pStyle w:val="ListBullet"/>
        <w:spacing w:after="40"/>
        <w:ind w:left="425" w:hanging="198"/>
      </w:pPr>
      <w:r>
        <w:rPr>
          <w:rFonts w:ascii="Times New Roman" w:hAnsi="Times New Roman" w:eastAsia="Times New Roman"/>
          <w:sz w:val="26"/>
        </w:rPr>
        <w:t>Kiểm tra tài khoản bị khóa.</w:t>
      </w:r>
    </w:p>
    <w:p>
      <w:pPr>
        <w:pStyle w:val="ListBullet"/>
        <w:spacing w:after="40"/>
        <w:ind w:left="425" w:hanging="198"/>
      </w:pPr>
      <w:r>
        <w:rPr>
          <w:rFonts w:ascii="Times New Roman" w:hAnsi="Times New Roman" w:eastAsia="Times New Roman"/>
          <w:sz w:val="26"/>
        </w:rPr>
        <w:t>Chuyển hướng theo vai trò.</w:t>
      </w:r>
    </w:p>
    <w:p/>
    <w:p>
      <w:pPr>
        <w:spacing w:after="80"/>
      </w:pPr>
      <w:r>
        <w:rPr>
          <w:rFonts w:ascii="Times New Roman" w:hAnsi="Times New Roman" w:eastAsia="Times New Roman"/>
          <w:sz w:val="26"/>
        </w:rPr>
        <w:t>Yêu cầu:</w:t>
      </w:r>
    </w:p>
    <w:p/>
    <w:p>
      <w:pPr>
        <w:pStyle w:val="ListBullet"/>
        <w:spacing w:after="40"/>
        <w:ind w:left="425" w:hanging="198"/>
      </w:pPr>
      <w:r>
        <w:rPr>
          <w:rFonts w:ascii="Times New Roman" w:hAnsi="Times New Roman" w:eastAsia="Times New Roman"/>
          <w:sz w:val="26"/>
        </w:rPr>
        <w:t>Không lưu mật khẩu trong bảng tự tạo.</w:t>
      </w:r>
    </w:p>
    <w:p>
      <w:pPr>
        <w:pStyle w:val="ListBullet"/>
        <w:spacing w:after="40"/>
        <w:ind w:left="425" w:hanging="198"/>
      </w:pPr>
      <w:r>
        <w:rPr>
          <w:rFonts w:ascii="Times New Roman" w:hAnsi="Times New Roman" w:eastAsia="Times New Roman"/>
          <w:sz w:val="26"/>
        </w:rPr>
        <w:t>Dùng Supabase Auth.</w:t>
      </w:r>
    </w:p>
    <w:p>
      <w:pPr>
        <w:pStyle w:val="ListBullet"/>
        <w:spacing w:after="40"/>
        <w:ind w:left="425" w:hanging="198"/>
      </w:pPr>
      <w:r>
        <w:rPr>
          <w:rFonts w:ascii="Times New Roman" w:hAnsi="Times New Roman" w:eastAsia="Times New Roman"/>
          <w:sz w:val="26"/>
        </w:rPr>
        <w:t>Có middleware hoặc server-side guard.</w:t>
      </w:r>
    </w:p>
    <w:p>
      <w:pPr>
        <w:pStyle w:val="ListBullet"/>
        <w:spacing w:after="40"/>
        <w:ind w:left="425" w:hanging="198"/>
      </w:pPr>
      <w:r>
        <w:rPr>
          <w:rFonts w:ascii="Times New Roman" w:hAnsi="Times New Roman" w:eastAsia="Times New Roman"/>
          <w:sz w:val="26"/>
        </w:rPr>
        <w:t>Không chỉ ẩn nút trên giao diện; Server Action, Route Handler và database cũng phải kiểm tra quyền.</w:t>
      </w:r>
    </w:p>
    <w:p>
      <w:pPr>
        <w:pStyle w:val="ListBullet"/>
        <w:spacing w:after="40"/>
        <w:ind w:left="425" w:hanging="198"/>
      </w:pPr>
      <w:r>
        <w:rPr>
          <w:rFonts w:ascii="Times New Roman" w:hAnsi="Times New Roman" w:eastAsia="Times New Roman"/>
          <w:sz w:val="26"/>
        </w:rPr>
        <w:t>Không tin cậy role do client gửi lên.</w:t>
      </w:r>
    </w:p>
    <w:p/>
    <w:p>
      <w:pPr>
        <w:pStyle w:val="Heading1"/>
      </w:pPr>
      <w:r>
        <w:t>18. Giao diện</w:t>
      </w:r>
    </w:p>
    <w:p/>
    <w:p>
      <w:pPr>
        <w:spacing w:after="80"/>
      </w:pPr>
      <w:r>
        <w:rPr>
          <w:rFonts w:ascii="Times New Roman" w:hAnsi="Times New Roman" w:eastAsia="Times New Roman"/>
          <w:sz w:val="26"/>
        </w:rPr>
        <w:t>Thiết kế giao diện hiện đại, dễ demo và phù hợp môi trường trường đại học.</w:t>
      </w:r>
    </w:p>
    <w:p/>
    <w:p>
      <w:pPr>
        <w:spacing w:after="80"/>
      </w:pPr>
      <w:r>
        <w:rPr>
          <w:rFonts w:ascii="Times New Roman" w:hAnsi="Times New Roman" w:eastAsia="Times New Roman"/>
          <w:sz w:val="26"/>
        </w:rPr>
        <w:t>Ngôn ngữ mặc định: tiếng Việt.</w:t>
      </w:r>
    </w:p>
    <w:p/>
    <w:p>
      <w:pPr>
        <w:spacing w:after="80"/>
      </w:pPr>
      <w:r>
        <w:rPr>
          <w:rFonts w:ascii="Times New Roman" w:hAnsi="Times New Roman" w:eastAsia="Times New Roman"/>
          <w:sz w:val="26"/>
        </w:rPr>
        <w:t>Các trang tối thiểu:</w:t>
      </w:r>
    </w:p>
    <w:p/>
    <w:p>
      <w:pPr>
        <w:pStyle w:val="Heading2"/>
      </w:pPr>
      <w:r>
        <w:t>Công khai</w:t>
      </w:r>
    </w:p>
    <w:p/>
    <w:p>
      <w:pPr>
        <w:pStyle w:val="ListBullet"/>
        <w:spacing w:after="40"/>
        <w:ind w:left="425" w:hanging="198"/>
      </w:pPr>
      <w:r>
        <w:rPr>
          <w:rFonts w:ascii="Times New Roman" w:hAnsi="Times New Roman" w:eastAsia="Times New Roman"/>
          <w:sz w:val="26"/>
        </w:rPr>
        <w:t>Trang giới thiệu.</w:t>
      </w:r>
    </w:p>
    <w:p>
      <w:pPr>
        <w:pStyle w:val="ListBullet"/>
        <w:spacing w:after="40"/>
        <w:ind w:left="425" w:hanging="198"/>
      </w:pPr>
      <w:r>
        <w:rPr>
          <w:rFonts w:ascii="Times New Roman" w:hAnsi="Times New Roman" w:eastAsia="Times New Roman"/>
          <w:sz w:val="26"/>
        </w:rPr>
        <w:t>Đăng nhập.</w:t>
      </w:r>
    </w:p>
    <w:p>
      <w:pPr>
        <w:pStyle w:val="ListBullet"/>
        <w:spacing w:after="40"/>
        <w:ind w:left="425" w:hanging="198"/>
      </w:pPr>
      <w:r>
        <w:rPr>
          <w:rFonts w:ascii="Times New Roman" w:hAnsi="Times New Roman" w:eastAsia="Times New Roman"/>
          <w:sz w:val="26"/>
        </w:rPr>
        <w:t>Đăng ký.</w:t>
      </w:r>
    </w:p>
    <w:p>
      <w:pPr>
        <w:pStyle w:val="ListBullet"/>
        <w:spacing w:after="40"/>
        <w:ind w:left="425" w:hanging="198"/>
      </w:pPr>
      <w:r>
        <w:rPr>
          <w:rFonts w:ascii="Times New Roman" w:hAnsi="Times New Roman" w:eastAsia="Times New Roman"/>
          <w:sz w:val="26"/>
        </w:rPr>
        <w:t>Quên mật khẩu.</w:t>
      </w:r>
    </w:p>
    <w:p/>
    <w:p>
      <w:pPr>
        <w:pStyle w:val="Heading2"/>
      </w:pPr>
      <w:r>
        <w:t>Requester</w:t>
      </w:r>
    </w:p>
    <w:p/>
    <w:p>
      <w:pPr>
        <w:pStyle w:val="ListBullet"/>
        <w:spacing w:after="40"/>
        <w:ind w:left="425" w:hanging="198"/>
      </w:pPr>
      <w:r>
        <w:rPr>
          <w:rFonts w:ascii="Times New Roman" w:hAnsi="Times New Roman" w:eastAsia="Times New Roman"/>
          <w:sz w:val="26"/>
        </w:rPr>
        <w:t>Dashboard cá nhân.</w:t>
      </w:r>
    </w:p>
    <w:p>
      <w:pPr>
        <w:pStyle w:val="ListBullet"/>
        <w:spacing w:after="40"/>
        <w:ind w:left="425" w:hanging="198"/>
      </w:pPr>
      <w:r>
        <w:rPr>
          <w:rFonts w:ascii="Times New Roman" w:hAnsi="Times New Roman" w:eastAsia="Times New Roman"/>
          <w:sz w:val="26"/>
        </w:rPr>
        <w:t>Tạo yêu cầu.</w:t>
      </w:r>
    </w:p>
    <w:p>
      <w:pPr>
        <w:pStyle w:val="ListBullet"/>
        <w:spacing w:after="40"/>
        <w:ind w:left="425" w:hanging="198"/>
      </w:pPr>
      <w:r>
        <w:rPr>
          <w:rFonts w:ascii="Times New Roman" w:hAnsi="Times New Roman" w:eastAsia="Times New Roman"/>
          <w:sz w:val="26"/>
        </w:rPr>
        <w:t>Danh sách yêu cầu.</w:t>
      </w:r>
    </w:p>
    <w:p>
      <w:pPr>
        <w:pStyle w:val="ListBullet"/>
        <w:spacing w:after="40"/>
        <w:ind w:left="425" w:hanging="198"/>
      </w:pPr>
      <w:r>
        <w:rPr>
          <w:rFonts w:ascii="Times New Roman" w:hAnsi="Times New Roman" w:eastAsia="Times New Roman"/>
          <w:sz w:val="26"/>
        </w:rPr>
        <w:t>Chi tiết yêu cầu.</w:t>
      </w:r>
    </w:p>
    <w:p>
      <w:pPr>
        <w:pStyle w:val="ListBullet"/>
        <w:spacing w:after="40"/>
        <w:ind w:left="425" w:hanging="198"/>
      </w:pPr>
      <w:r>
        <w:rPr>
          <w:rFonts w:ascii="Times New Roman" w:hAnsi="Times New Roman" w:eastAsia="Times New Roman"/>
          <w:sz w:val="26"/>
        </w:rPr>
        <w:t>Thông báo.</w:t>
      </w:r>
    </w:p>
    <w:p>
      <w:pPr>
        <w:pStyle w:val="ListBullet"/>
        <w:spacing w:after="40"/>
        <w:ind w:left="425" w:hanging="198"/>
      </w:pPr>
      <w:r>
        <w:rPr>
          <w:rFonts w:ascii="Times New Roman" w:hAnsi="Times New Roman" w:eastAsia="Times New Roman"/>
          <w:sz w:val="26"/>
        </w:rPr>
        <w:t>Hồ sơ cá nhân.</w:t>
      </w:r>
    </w:p>
    <w:p/>
    <w:p>
      <w:pPr>
        <w:pStyle w:val="Heading2"/>
      </w:pPr>
      <w:r>
        <w:t>Agent</w:t>
      </w:r>
    </w:p>
    <w:p/>
    <w:p>
      <w:pPr>
        <w:pStyle w:val="ListBullet"/>
        <w:spacing w:after="40"/>
        <w:ind w:left="425" w:hanging="198"/>
      </w:pPr>
      <w:r>
        <w:rPr>
          <w:rFonts w:ascii="Times New Roman" w:hAnsi="Times New Roman" w:eastAsia="Times New Roman"/>
          <w:sz w:val="26"/>
        </w:rPr>
        <w:t>Dashboard nhân viên.</w:t>
      </w:r>
    </w:p>
    <w:p>
      <w:pPr>
        <w:pStyle w:val="ListBullet"/>
        <w:spacing w:after="40"/>
        <w:ind w:left="425" w:hanging="198"/>
      </w:pPr>
      <w:r>
        <w:rPr>
          <w:rFonts w:ascii="Times New Roman" w:hAnsi="Times New Roman" w:eastAsia="Times New Roman"/>
          <w:sz w:val="26"/>
        </w:rPr>
        <w:t>Ticket được giao.</w:t>
      </w:r>
    </w:p>
    <w:p>
      <w:pPr>
        <w:pStyle w:val="ListBullet"/>
        <w:spacing w:after="40"/>
        <w:ind w:left="425" w:hanging="198"/>
      </w:pPr>
      <w:r>
        <w:rPr>
          <w:rFonts w:ascii="Times New Roman" w:hAnsi="Times New Roman" w:eastAsia="Times New Roman"/>
          <w:sz w:val="26"/>
        </w:rPr>
        <w:t>Ticket chưa phân công nếu có quyền.</w:t>
      </w:r>
    </w:p>
    <w:p>
      <w:pPr>
        <w:pStyle w:val="ListBullet"/>
        <w:spacing w:after="40"/>
        <w:ind w:left="425" w:hanging="198"/>
      </w:pPr>
      <w:r>
        <w:rPr>
          <w:rFonts w:ascii="Times New Roman" w:hAnsi="Times New Roman" w:eastAsia="Times New Roman"/>
          <w:sz w:val="26"/>
        </w:rPr>
        <w:t>Chi tiết và cập nhật ticket.</w:t>
      </w:r>
    </w:p>
    <w:p>
      <w:pPr>
        <w:pStyle w:val="ListBullet"/>
        <w:spacing w:after="40"/>
        <w:ind w:left="425" w:hanging="198"/>
      </w:pPr>
      <w:r>
        <w:rPr>
          <w:rFonts w:ascii="Times New Roman" w:hAnsi="Times New Roman" w:eastAsia="Times New Roman"/>
          <w:sz w:val="26"/>
        </w:rPr>
        <w:t>Danh sách quá hạn.</w:t>
      </w:r>
    </w:p>
    <w:p>
      <w:pPr>
        <w:pStyle w:val="ListBullet"/>
        <w:spacing w:after="40"/>
        <w:ind w:left="425" w:hanging="198"/>
      </w:pPr>
      <w:r>
        <w:rPr>
          <w:rFonts w:ascii="Times New Roman" w:hAnsi="Times New Roman" w:eastAsia="Times New Roman"/>
          <w:sz w:val="26"/>
        </w:rPr>
        <w:t>Thông báo.</w:t>
      </w:r>
    </w:p>
    <w:p/>
    <w:p>
      <w:pPr>
        <w:pStyle w:val="Heading2"/>
      </w:pPr>
      <w:r>
        <w:t>Manager</w:t>
      </w:r>
    </w:p>
    <w:p/>
    <w:p>
      <w:pPr>
        <w:pStyle w:val="ListBullet"/>
        <w:spacing w:after="40"/>
        <w:ind w:left="425" w:hanging="198"/>
      </w:pPr>
      <w:r>
        <w:rPr>
          <w:rFonts w:ascii="Times New Roman" w:hAnsi="Times New Roman" w:eastAsia="Times New Roman"/>
          <w:sz w:val="26"/>
        </w:rPr>
        <w:t>Dashboard quản lý.</w:t>
      </w:r>
    </w:p>
    <w:p>
      <w:pPr>
        <w:pStyle w:val="ListBullet"/>
        <w:spacing w:after="40"/>
        <w:ind w:left="425" w:hanging="198"/>
      </w:pPr>
      <w:r>
        <w:rPr>
          <w:rFonts w:ascii="Times New Roman" w:hAnsi="Times New Roman" w:eastAsia="Times New Roman"/>
          <w:sz w:val="26"/>
        </w:rPr>
        <w:t>Tất cả ticket thuộc bộ phận.</w:t>
      </w:r>
    </w:p>
    <w:p>
      <w:pPr>
        <w:pStyle w:val="ListBullet"/>
        <w:spacing w:after="40"/>
        <w:ind w:left="425" w:hanging="198"/>
      </w:pPr>
      <w:r>
        <w:rPr>
          <w:rFonts w:ascii="Times New Roman" w:hAnsi="Times New Roman" w:eastAsia="Times New Roman"/>
          <w:sz w:val="26"/>
        </w:rPr>
        <w:t>Phân công ticket.</w:t>
      </w:r>
    </w:p>
    <w:p>
      <w:pPr>
        <w:pStyle w:val="ListBullet"/>
        <w:spacing w:after="40"/>
        <w:ind w:left="425" w:hanging="198"/>
      </w:pPr>
      <w:r>
        <w:rPr>
          <w:rFonts w:ascii="Times New Roman" w:hAnsi="Times New Roman" w:eastAsia="Times New Roman"/>
          <w:sz w:val="26"/>
        </w:rPr>
        <w:t>Hiệu suất nhân viên.</w:t>
      </w:r>
    </w:p>
    <w:p>
      <w:pPr>
        <w:pStyle w:val="ListBullet"/>
        <w:spacing w:after="40"/>
        <w:ind w:left="425" w:hanging="198"/>
      </w:pPr>
      <w:r>
        <w:rPr>
          <w:rFonts w:ascii="Times New Roman" w:hAnsi="Times New Roman" w:eastAsia="Times New Roman"/>
          <w:sz w:val="26"/>
        </w:rPr>
        <w:t>Ticket quá hạn.</w:t>
      </w:r>
    </w:p>
    <w:p>
      <w:pPr>
        <w:pStyle w:val="ListBullet"/>
        <w:spacing w:after="40"/>
        <w:ind w:left="425" w:hanging="198"/>
      </w:pPr>
      <w:r>
        <w:rPr>
          <w:rFonts w:ascii="Times New Roman" w:hAnsi="Times New Roman" w:eastAsia="Times New Roman"/>
          <w:sz w:val="26"/>
        </w:rPr>
        <w:t>Audit log thuộc phạm vi.</w:t>
      </w:r>
    </w:p>
    <w:p/>
    <w:p>
      <w:pPr>
        <w:pStyle w:val="Heading2"/>
      </w:pPr>
      <w:r>
        <w:t>Admin</w:t>
      </w:r>
    </w:p>
    <w:p/>
    <w:p>
      <w:pPr>
        <w:pStyle w:val="ListBullet"/>
        <w:spacing w:after="40"/>
        <w:ind w:left="425" w:hanging="198"/>
      </w:pPr>
      <w:r>
        <w:rPr>
          <w:rFonts w:ascii="Times New Roman" w:hAnsi="Times New Roman" w:eastAsia="Times New Roman"/>
          <w:sz w:val="26"/>
        </w:rPr>
        <w:t>Dashboard toàn hệ thống.</w:t>
      </w:r>
    </w:p>
    <w:p>
      <w:pPr>
        <w:pStyle w:val="ListBullet"/>
        <w:spacing w:after="40"/>
        <w:ind w:left="425" w:hanging="198"/>
      </w:pPr>
      <w:r>
        <w:rPr>
          <w:rFonts w:ascii="Times New Roman" w:hAnsi="Times New Roman" w:eastAsia="Times New Roman"/>
          <w:sz w:val="26"/>
        </w:rPr>
        <w:t>Quản lý ticket.</w:t>
      </w:r>
    </w:p>
    <w:p>
      <w:pPr>
        <w:pStyle w:val="ListBullet"/>
        <w:spacing w:after="40"/>
        <w:ind w:left="425" w:hanging="198"/>
      </w:pPr>
      <w:r>
        <w:rPr>
          <w:rFonts w:ascii="Times New Roman" w:hAnsi="Times New Roman" w:eastAsia="Times New Roman"/>
          <w:sz w:val="26"/>
        </w:rPr>
        <w:t>Quản lý người dùng.</w:t>
      </w:r>
    </w:p>
    <w:p>
      <w:pPr>
        <w:pStyle w:val="ListBullet"/>
        <w:spacing w:after="40"/>
        <w:ind w:left="425" w:hanging="198"/>
      </w:pPr>
      <w:r>
        <w:rPr>
          <w:rFonts w:ascii="Times New Roman" w:hAnsi="Times New Roman" w:eastAsia="Times New Roman"/>
          <w:sz w:val="26"/>
        </w:rPr>
        <w:t>Quản lý vai trò.</w:t>
      </w:r>
    </w:p>
    <w:p>
      <w:pPr>
        <w:pStyle w:val="ListBullet"/>
        <w:spacing w:after="40"/>
        <w:ind w:left="425" w:hanging="198"/>
      </w:pPr>
      <w:r>
        <w:rPr>
          <w:rFonts w:ascii="Times New Roman" w:hAnsi="Times New Roman" w:eastAsia="Times New Roman"/>
          <w:sz w:val="26"/>
        </w:rPr>
        <w:t>Quản lý phòng ban.</w:t>
      </w:r>
    </w:p>
    <w:p>
      <w:pPr>
        <w:pStyle w:val="ListBullet"/>
        <w:spacing w:after="40"/>
        <w:ind w:left="425" w:hanging="198"/>
      </w:pPr>
      <w:r>
        <w:rPr>
          <w:rFonts w:ascii="Times New Roman" w:hAnsi="Times New Roman" w:eastAsia="Times New Roman"/>
          <w:sz w:val="26"/>
        </w:rPr>
        <w:t>Quản lý danh mục.</w:t>
      </w:r>
    </w:p>
    <w:p>
      <w:pPr>
        <w:pStyle w:val="ListBullet"/>
        <w:spacing w:after="40"/>
        <w:ind w:left="425" w:hanging="198"/>
      </w:pPr>
      <w:r>
        <w:rPr>
          <w:rFonts w:ascii="Times New Roman" w:hAnsi="Times New Roman" w:eastAsia="Times New Roman"/>
          <w:sz w:val="26"/>
        </w:rPr>
        <w:t>Quản lý SLA.</w:t>
      </w:r>
    </w:p>
    <w:p>
      <w:pPr>
        <w:pStyle w:val="ListBullet"/>
        <w:spacing w:after="40"/>
        <w:ind w:left="425" w:hanging="198"/>
      </w:pPr>
      <w:r>
        <w:rPr>
          <w:rFonts w:ascii="Times New Roman" w:hAnsi="Times New Roman" w:eastAsia="Times New Roman"/>
          <w:sz w:val="26"/>
        </w:rPr>
        <w:t>Audit log.</w:t>
      </w:r>
    </w:p>
    <w:p>
      <w:pPr>
        <w:pStyle w:val="ListBullet"/>
        <w:spacing w:after="40"/>
        <w:ind w:left="425" w:hanging="198"/>
      </w:pPr>
      <w:r>
        <w:rPr>
          <w:rFonts w:ascii="Times New Roman" w:hAnsi="Times New Roman" w:eastAsia="Times New Roman"/>
          <w:sz w:val="26"/>
        </w:rPr>
        <w:t>Webhook log.</w:t>
      </w:r>
    </w:p>
    <w:p>
      <w:pPr>
        <w:pStyle w:val="ListBullet"/>
        <w:spacing w:after="40"/>
        <w:ind w:left="425" w:hanging="198"/>
      </w:pPr>
      <w:r>
        <w:rPr>
          <w:rFonts w:ascii="Times New Roman" w:hAnsi="Times New Roman" w:eastAsia="Times New Roman"/>
          <w:sz w:val="26"/>
        </w:rPr>
        <w:t>Cấu hình hệ thống.</w:t>
      </w:r>
    </w:p>
    <w:p/>
    <w:p>
      <w:pPr>
        <w:spacing w:after="80"/>
      </w:pPr>
      <w:r>
        <w:rPr>
          <w:rFonts w:ascii="Times New Roman" w:hAnsi="Times New Roman" w:eastAsia="Times New Roman"/>
          <w:sz w:val="26"/>
        </w:rPr>
        <w:t>Các thành phần giao diện:</w:t>
      </w:r>
    </w:p>
    <w:p/>
    <w:p>
      <w:pPr>
        <w:pStyle w:val="ListBullet"/>
        <w:spacing w:after="40"/>
        <w:ind w:left="425" w:hanging="198"/>
      </w:pPr>
      <w:r>
        <w:rPr>
          <w:rFonts w:ascii="Times New Roman" w:hAnsi="Times New Roman" w:eastAsia="Times New Roman"/>
          <w:sz w:val="26"/>
        </w:rPr>
        <w:t>Sidebar.</w:t>
      </w:r>
    </w:p>
    <w:p>
      <w:pPr>
        <w:pStyle w:val="ListBullet"/>
        <w:spacing w:after="40"/>
        <w:ind w:left="425" w:hanging="198"/>
      </w:pPr>
      <w:r>
        <w:rPr>
          <w:rFonts w:ascii="Times New Roman" w:hAnsi="Times New Roman" w:eastAsia="Times New Roman"/>
          <w:sz w:val="26"/>
        </w:rPr>
        <w:t>Header.</w:t>
      </w:r>
    </w:p>
    <w:p>
      <w:pPr>
        <w:pStyle w:val="ListBullet"/>
        <w:spacing w:after="40"/>
        <w:ind w:left="425" w:hanging="198"/>
      </w:pPr>
      <w:r>
        <w:rPr>
          <w:rFonts w:ascii="Times New Roman" w:hAnsi="Times New Roman" w:eastAsia="Times New Roman"/>
          <w:sz w:val="26"/>
        </w:rPr>
        <w:t>Breadcrumb.</w:t>
      </w:r>
    </w:p>
    <w:p>
      <w:pPr>
        <w:pStyle w:val="ListBullet"/>
        <w:spacing w:after="40"/>
        <w:ind w:left="425" w:hanging="198"/>
      </w:pPr>
      <w:r>
        <w:rPr>
          <w:rFonts w:ascii="Times New Roman" w:hAnsi="Times New Roman" w:eastAsia="Times New Roman"/>
          <w:sz w:val="26"/>
        </w:rPr>
        <w:t>Loading state.</w:t>
      </w:r>
    </w:p>
    <w:p>
      <w:pPr>
        <w:pStyle w:val="ListBullet"/>
        <w:spacing w:after="40"/>
        <w:ind w:left="425" w:hanging="198"/>
      </w:pPr>
      <w:r>
        <w:rPr>
          <w:rFonts w:ascii="Times New Roman" w:hAnsi="Times New Roman" w:eastAsia="Times New Roman"/>
          <w:sz w:val="26"/>
        </w:rPr>
        <w:t>Empty state.</w:t>
      </w:r>
    </w:p>
    <w:p>
      <w:pPr>
        <w:pStyle w:val="ListBullet"/>
        <w:spacing w:after="40"/>
        <w:ind w:left="425" w:hanging="198"/>
      </w:pPr>
      <w:r>
        <w:rPr>
          <w:rFonts w:ascii="Times New Roman" w:hAnsi="Times New Roman" w:eastAsia="Times New Roman"/>
          <w:sz w:val="26"/>
        </w:rPr>
        <w:t>Error state.</w:t>
      </w:r>
    </w:p>
    <w:p>
      <w:pPr>
        <w:pStyle w:val="ListBullet"/>
        <w:spacing w:after="40"/>
        <w:ind w:left="425" w:hanging="198"/>
      </w:pPr>
      <w:r>
        <w:rPr>
          <w:rFonts w:ascii="Times New Roman" w:hAnsi="Times New Roman" w:eastAsia="Times New Roman"/>
          <w:sz w:val="26"/>
        </w:rPr>
        <w:t>Toast thông báo.</w:t>
      </w:r>
    </w:p>
    <w:p>
      <w:pPr>
        <w:pStyle w:val="ListBullet"/>
        <w:spacing w:after="40"/>
        <w:ind w:left="425" w:hanging="198"/>
      </w:pPr>
      <w:r>
        <w:rPr>
          <w:rFonts w:ascii="Times New Roman" w:hAnsi="Times New Roman" w:eastAsia="Times New Roman"/>
          <w:sz w:val="26"/>
        </w:rPr>
        <w:t>Modal xác nhận.</w:t>
      </w:r>
    </w:p>
    <w:p>
      <w:pPr>
        <w:pStyle w:val="ListBullet"/>
        <w:spacing w:after="40"/>
        <w:ind w:left="425" w:hanging="198"/>
      </w:pPr>
      <w:r>
        <w:rPr>
          <w:rFonts w:ascii="Times New Roman" w:hAnsi="Times New Roman" w:eastAsia="Times New Roman"/>
          <w:sz w:val="26"/>
        </w:rPr>
        <w:t>Badge trạng thái.</w:t>
      </w:r>
    </w:p>
    <w:p>
      <w:pPr>
        <w:pStyle w:val="ListBullet"/>
        <w:spacing w:after="40"/>
        <w:ind w:left="425" w:hanging="198"/>
      </w:pPr>
      <w:r>
        <w:rPr>
          <w:rFonts w:ascii="Times New Roman" w:hAnsi="Times New Roman" w:eastAsia="Times New Roman"/>
          <w:sz w:val="26"/>
        </w:rPr>
        <w:t>Badge mức ưu tiên.</w:t>
      </w:r>
    </w:p>
    <w:p>
      <w:pPr>
        <w:pStyle w:val="ListBullet"/>
        <w:spacing w:after="40"/>
        <w:ind w:left="425" w:hanging="198"/>
      </w:pPr>
      <w:r>
        <w:rPr>
          <w:rFonts w:ascii="Times New Roman" w:hAnsi="Times New Roman" w:eastAsia="Times New Roman"/>
          <w:sz w:val="26"/>
        </w:rPr>
        <w:t>Bộ lọc.</w:t>
      </w:r>
    </w:p>
    <w:p>
      <w:pPr>
        <w:pStyle w:val="ListBullet"/>
        <w:spacing w:after="40"/>
        <w:ind w:left="425" w:hanging="198"/>
      </w:pPr>
      <w:r>
        <w:rPr>
          <w:rFonts w:ascii="Times New Roman" w:hAnsi="Times New Roman" w:eastAsia="Times New Roman"/>
          <w:sz w:val="26"/>
        </w:rPr>
        <w:t>Tìm kiếm.</w:t>
      </w:r>
    </w:p>
    <w:p>
      <w:pPr>
        <w:pStyle w:val="ListBullet"/>
        <w:spacing w:after="40"/>
        <w:ind w:left="425" w:hanging="198"/>
      </w:pPr>
      <w:r>
        <w:rPr>
          <w:rFonts w:ascii="Times New Roman" w:hAnsi="Times New Roman" w:eastAsia="Times New Roman"/>
          <w:sz w:val="26"/>
        </w:rPr>
        <w:t>Phân trang.</w:t>
      </w:r>
    </w:p>
    <w:p>
      <w:pPr>
        <w:pStyle w:val="ListBullet"/>
        <w:spacing w:after="40"/>
        <w:ind w:left="425" w:hanging="198"/>
      </w:pPr>
      <w:r>
        <w:rPr>
          <w:rFonts w:ascii="Times New Roman" w:hAnsi="Times New Roman" w:eastAsia="Times New Roman"/>
          <w:sz w:val="26"/>
        </w:rPr>
        <w:t>Responsive trên laptop và điện thoại.</w:t>
      </w:r>
    </w:p>
    <w:p/>
    <w:p>
      <w:pPr>
        <w:pStyle w:val="Heading1"/>
      </w:pPr>
      <w:r>
        <w:t>19. Form tạo yêu cầu</w:t>
      </w:r>
    </w:p>
    <w:p/>
    <w:p>
      <w:pPr>
        <w:spacing w:after="80"/>
      </w:pPr>
      <w:r>
        <w:rPr>
          <w:rFonts w:ascii="Times New Roman" w:hAnsi="Times New Roman" w:eastAsia="Times New Roman"/>
          <w:sz w:val="26"/>
        </w:rPr>
        <w:t>Bao gồm:</w:t>
      </w:r>
    </w:p>
    <w:p/>
    <w:p>
      <w:pPr>
        <w:pStyle w:val="ListBullet"/>
        <w:spacing w:after="40"/>
        <w:ind w:left="425" w:hanging="198"/>
      </w:pPr>
      <w:r>
        <w:rPr>
          <w:rFonts w:ascii="Times New Roman" w:hAnsi="Times New Roman" w:eastAsia="Times New Roman"/>
          <w:sz w:val="26"/>
        </w:rPr>
        <w:t>Tiêu đề.</w:t>
      </w:r>
    </w:p>
    <w:p>
      <w:pPr>
        <w:pStyle w:val="ListBullet"/>
        <w:spacing w:after="40"/>
        <w:ind w:left="425" w:hanging="198"/>
      </w:pPr>
      <w:r>
        <w:rPr>
          <w:rFonts w:ascii="Times New Roman" w:hAnsi="Times New Roman" w:eastAsia="Times New Roman"/>
          <w:sz w:val="26"/>
        </w:rPr>
        <w:t>Nội dung chi tiết.</w:t>
      </w:r>
    </w:p>
    <w:p>
      <w:pPr>
        <w:pStyle w:val="ListBullet"/>
        <w:spacing w:after="40"/>
        <w:ind w:left="425" w:hanging="198"/>
      </w:pPr>
      <w:r>
        <w:rPr>
          <w:rFonts w:ascii="Times New Roman" w:hAnsi="Times New Roman" w:eastAsia="Times New Roman"/>
          <w:sz w:val="26"/>
        </w:rPr>
        <w:t>Địa điểm.</w:t>
      </w:r>
    </w:p>
    <w:p>
      <w:pPr>
        <w:pStyle w:val="ListBullet"/>
        <w:spacing w:after="40"/>
        <w:ind w:left="425" w:hanging="198"/>
      </w:pPr>
      <w:r>
        <w:rPr>
          <w:rFonts w:ascii="Times New Roman" w:hAnsi="Times New Roman" w:eastAsia="Times New Roman"/>
          <w:sz w:val="26"/>
        </w:rPr>
        <w:t>Tên thiết bị nếu có.</w:t>
      </w:r>
    </w:p>
    <w:p>
      <w:pPr>
        <w:pStyle w:val="ListBullet"/>
        <w:spacing w:after="40"/>
        <w:ind w:left="425" w:hanging="198"/>
      </w:pPr>
      <w:r>
        <w:rPr>
          <w:rFonts w:ascii="Times New Roman" w:hAnsi="Times New Roman" w:eastAsia="Times New Roman"/>
          <w:sz w:val="26"/>
        </w:rPr>
        <w:t>Danh mục do người dùng chọn hoặc để AI gợi ý.</w:t>
      </w:r>
    </w:p>
    <w:p>
      <w:pPr>
        <w:pStyle w:val="ListBullet"/>
        <w:spacing w:after="40"/>
        <w:ind w:left="425" w:hanging="198"/>
      </w:pPr>
      <w:r>
        <w:rPr>
          <w:rFonts w:ascii="Times New Roman" w:hAnsi="Times New Roman" w:eastAsia="Times New Roman"/>
          <w:sz w:val="26"/>
        </w:rPr>
        <w:t>Mức độ ảnh hưởng.</w:t>
      </w:r>
    </w:p>
    <w:p>
      <w:pPr>
        <w:pStyle w:val="ListBullet"/>
        <w:spacing w:after="40"/>
        <w:ind w:left="425" w:hanging="198"/>
      </w:pPr>
      <w:r>
        <w:rPr>
          <w:rFonts w:ascii="Times New Roman" w:hAnsi="Times New Roman" w:eastAsia="Times New Roman"/>
          <w:sz w:val="26"/>
        </w:rPr>
        <w:t>Thời gian mong muốn xử lý.</w:t>
      </w:r>
    </w:p>
    <w:p>
      <w:pPr>
        <w:pStyle w:val="ListBullet"/>
        <w:spacing w:after="40"/>
        <w:ind w:left="425" w:hanging="198"/>
      </w:pPr>
      <w:r>
        <w:rPr>
          <w:rFonts w:ascii="Times New Roman" w:hAnsi="Times New Roman" w:eastAsia="Times New Roman"/>
          <w:sz w:val="26"/>
        </w:rPr>
        <w:t>File đính kèm.</w:t>
      </w:r>
    </w:p>
    <w:p>
      <w:pPr>
        <w:pStyle w:val="ListBullet"/>
        <w:spacing w:after="40"/>
        <w:ind w:left="425" w:hanging="198"/>
      </w:pPr>
      <w:r>
        <w:rPr>
          <w:rFonts w:ascii="Times New Roman" w:hAnsi="Times New Roman" w:eastAsia="Times New Roman"/>
          <w:sz w:val="26"/>
        </w:rPr>
        <w:t>Số điện thoại liên hệ.</w:t>
      </w:r>
    </w:p>
    <w:p/>
    <w:p>
      <w:pPr>
        <w:spacing w:after="80"/>
      </w:pPr>
      <w:r>
        <w:rPr>
          <w:rFonts w:ascii="Times New Roman" w:hAnsi="Times New Roman" w:eastAsia="Times New Roman"/>
          <w:sz w:val="26"/>
        </w:rPr>
        <w:t>Validation:</w:t>
      </w:r>
    </w:p>
    <w:p/>
    <w:p>
      <w:pPr>
        <w:pStyle w:val="ListBullet"/>
        <w:spacing w:after="40"/>
        <w:ind w:left="425" w:hanging="198"/>
      </w:pPr>
      <w:r>
        <w:rPr>
          <w:rFonts w:ascii="Times New Roman" w:hAnsi="Times New Roman" w:eastAsia="Times New Roman"/>
          <w:sz w:val="26"/>
        </w:rPr>
        <w:t>Tiêu đề tối thiểu 5 ký tự.</w:t>
      </w:r>
    </w:p>
    <w:p>
      <w:pPr>
        <w:pStyle w:val="ListBullet"/>
        <w:spacing w:after="40"/>
        <w:ind w:left="425" w:hanging="198"/>
      </w:pPr>
      <w:r>
        <w:rPr>
          <w:rFonts w:ascii="Times New Roman" w:hAnsi="Times New Roman" w:eastAsia="Times New Roman"/>
          <w:sz w:val="26"/>
        </w:rPr>
        <w:t>Nội dung tối thiểu 20 ký tự.</w:t>
      </w:r>
    </w:p>
    <w:p>
      <w:pPr>
        <w:pStyle w:val="ListBullet"/>
        <w:spacing w:after="40"/>
        <w:ind w:left="425" w:hanging="198"/>
      </w:pPr>
      <w:r>
        <w:rPr>
          <w:rFonts w:ascii="Times New Roman" w:hAnsi="Times New Roman" w:eastAsia="Times New Roman"/>
          <w:sz w:val="26"/>
        </w:rPr>
        <w:t>Giới hạn dung lượng file.</w:t>
      </w:r>
    </w:p>
    <w:p>
      <w:pPr>
        <w:pStyle w:val="ListBullet"/>
        <w:spacing w:after="40"/>
        <w:ind w:left="425" w:hanging="198"/>
      </w:pPr>
      <w:r>
        <w:rPr>
          <w:rFonts w:ascii="Times New Roman" w:hAnsi="Times New Roman" w:eastAsia="Times New Roman"/>
          <w:sz w:val="26"/>
        </w:rPr>
        <w:t>Chỉ cho phép định dạng file an toàn.</w:t>
      </w:r>
    </w:p>
    <w:p>
      <w:pPr>
        <w:pStyle w:val="ListBullet"/>
        <w:spacing w:after="40"/>
        <w:ind w:left="425" w:hanging="198"/>
      </w:pPr>
      <w:r>
        <w:rPr>
          <w:rFonts w:ascii="Times New Roman" w:hAnsi="Times New Roman" w:eastAsia="Times New Roman"/>
          <w:sz w:val="26"/>
        </w:rPr>
        <w:t>Sanitize dữ liệu đầu vào.</w:t>
      </w:r>
    </w:p>
    <w:p>
      <w:pPr>
        <w:pStyle w:val="ListBullet"/>
        <w:spacing w:after="40"/>
        <w:ind w:left="425" w:hanging="198"/>
      </w:pPr>
      <w:r>
        <w:rPr>
          <w:rFonts w:ascii="Times New Roman" w:hAnsi="Times New Roman" w:eastAsia="Times New Roman"/>
          <w:sz w:val="26"/>
        </w:rPr>
        <w:t>Hiển thị lỗi bằng tiếng Việt.</w:t>
      </w:r>
    </w:p>
    <w:p/>
    <w:p>
      <w:pPr>
        <w:spacing w:after="80"/>
      </w:pPr>
      <w:r>
        <w:rPr>
          <w:rFonts w:ascii="Times New Roman" w:hAnsi="Times New Roman" w:eastAsia="Times New Roman"/>
          <w:sz w:val="26"/>
        </w:rPr>
        <w:t>Sau khi tạo:</w:t>
      </w:r>
    </w:p>
    <w:p/>
    <w:p>
      <w:pPr>
        <w:spacing w:after="40"/>
        <w:ind w:left="425" w:hanging="312"/>
      </w:pPr>
      <w:r>
        <w:rPr>
          <w:rFonts w:ascii="Times New Roman" w:hAnsi="Times New Roman" w:eastAsia="Times New Roman"/>
          <w:sz w:val="26"/>
        </w:rPr>
        <w:t>1. Lưu ticket.</w:t>
      </w:r>
    </w:p>
    <w:p>
      <w:pPr>
        <w:spacing w:after="40"/>
        <w:ind w:left="425" w:hanging="312"/>
      </w:pPr>
      <w:r>
        <w:rPr>
          <w:rFonts w:ascii="Times New Roman" w:hAnsi="Times New Roman" w:eastAsia="Times New Roman"/>
          <w:sz w:val="26"/>
        </w:rPr>
        <w:t>2. Tạo mã ticket.</w:t>
      </w:r>
    </w:p>
    <w:p>
      <w:pPr>
        <w:spacing w:after="40"/>
        <w:ind w:left="425" w:hanging="312"/>
      </w:pPr>
      <w:r>
        <w:rPr>
          <w:rFonts w:ascii="Times New Roman" w:hAnsi="Times New Roman" w:eastAsia="Times New Roman"/>
          <w:sz w:val="26"/>
        </w:rPr>
        <w:t>3. Gọi AI theo cơ chế phù hợp.</w:t>
      </w:r>
    </w:p>
    <w:p>
      <w:pPr>
        <w:spacing w:after="40"/>
        <w:ind w:left="425" w:hanging="312"/>
      </w:pPr>
      <w:r>
        <w:rPr>
          <w:rFonts w:ascii="Times New Roman" w:hAnsi="Times New Roman" w:eastAsia="Times New Roman"/>
          <w:sz w:val="26"/>
        </w:rPr>
        <w:t>4. Cập nhật kết quả AI.</w:t>
      </w:r>
    </w:p>
    <w:p>
      <w:pPr>
        <w:spacing w:after="40"/>
        <w:ind w:left="425" w:hanging="312"/>
      </w:pPr>
      <w:r>
        <w:rPr>
          <w:rFonts w:ascii="Times New Roman" w:hAnsi="Times New Roman" w:eastAsia="Times New Roman"/>
          <w:sz w:val="26"/>
        </w:rPr>
        <w:t>5. Tạo notification.</w:t>
      </w:r>
    </w:p>
    <w:p>
      <w:pPr>
        <w:spacing w:after="40"/>
        <w:ind w:left="425" w:hanging="312"/>
      </w:pPr>
      <w:r>
        <w:rPr>
          <w:rFonts w:ascii="Times New Roman" w:hAnsi="Times New Roman" w:eastAsia="Times New Roman"/>
          <w:sz w:val="26"/>
        </w:rPr>
        <w:t>6. Ghi audit log.</w:t>
      </w:r>
    </w:p>
    <w:p>
      <w:pPr>
        <w:spacing w:after="40"/>
        <w:ind w:left="425" w:hanging="312"/>
      </w:pPr>
      <w:r>
        <w:rPr>
          <w:rFonts w:ascii="Times New Roman" w:hAnsi="Times New Roman" w:eastAsia="Times New Roman"/>
          <w:sz w:val="26"/>
        </w:rPr>
        <w:t>7. Gọi webhook nếu mức ưu tiên cuối cùng là khẩn cấp.</w:t>
      </w:r>
    </w:p>
    <w:p>
      <w:pPr>
        <w:spacing w:after="40"/>
        <w:ind w:left="425" w:hanging="312"/>
      </w:pPr>
      <w:r>
        <w:rPr>
          <w:rFonts w:ascii="Times New Roman" w:hAnsi="Times New Roman" w:eastAsia="Times New Roman"/>
          <w:sz w:val="26"/>
        </w:rPr>
        <w:t>8. Chuyển người dùng đến trang chi tiết ticket.</w:t>
      </w:r>
    </w:p>
    <w:p/>
    <w:p>
      <w:pPr>
        <w:spacing w:after="80"/>
      </w:pPr>
      <w:r>
        <w:rPr>
          <w:rFonts w:ascii="Times New Roman" w:hAnsi="Times New Roman" w:eastAsia="Times New Roman"/>
          <w:sz w:val="26"/>
        </w:rPr>
        <w:t>Nếu AI hoặc webhook lỗi, ticket vẫn phải tồn tại và người dùng nhận thông báo phù hợp.</w:t>
      </w:r>
    </w:p>
    <w:p/>
    <w:p>
      <w:pPr>
        <w:pStyle w:val="Heading1"/>
      </w:pPr>
      <w:r>
        <w:t>20. Chi tiết ticket</w:t>
      </w:r>
    </w:p>
    <w:p/>
    <w:p>
      <w:pPr>
        <w:spacing w:after="80"/>
      </w:pPr>
      <w:r>
        <w:rPr>
          <w:rFonts w:ascii="Times New Roman" w:hAnsi="Times New Roman" w:eastAsia="Times New Roman"/>
          <w:sz w:val="26"/>
        </w:rPr>
        <w:t>Trang chi tiết phải hiển thị:</w:t>
      </w:r>
    </w:p>
    <w:p/>
    <w:p>
      <w:pPr>
        <w:pStyle w:val="ListBullet"/>
        <w:spacing w:after="40"/>
        <w:ind w:left="425" w:hanging="198"/>
      </w:pPr>
      <w:r>
        <w:rPr>
          <w:rFonts w:ascii="Times New Roman" w:hAnsi="Times New Roman" w:eastAsia="Times New Roman"/>
          <w:sz w:val="26"/>
        </w:rPr>
        <w:t>Mã ticket.</w:t>
      </w:r>
    </w:p>
    <w:p>
      <w:pPr>
        <w:pStyle w:val="ListBullet"/>
        <w:spacing w:after="40"/>
        <w:ind w:left="425" w:hanging="198"/>
      </w:pPr>
      <w:r>
        <w:rPr>
          <w:rFonts w:ascii="Times New Roman" w:hAnsi="Times New Roman" w:eastAsia="Times New Roman"/>
          <w:sz w:val="26"/>
        </w:rPr>
        <w:t>Tiêu đề.</w:t>
      </w:r>
    </w:p>
    <w:p>
      <w:pPr>
        <w:pStyle w:val="ListBullet"/>
        <w:spacing w:after="40"/>
        <w:ind w:left="425" w:hanging="198"/>
      </w:pPr>
      <w:r>
        <w:rPr>
          <w:rFonts w:ascii="Times New Roman" w:hAnsi="Times New Roman" w:eastAsia="Times New Roman"/>
          <w:sz w:val="26"/>
        </w:rPr>
        <w:t>Người gửi.</w:t>
      </w:r>
    </w:p>
    <w:p>
      <w:pPr>
        <w:pStyle w:val="ListBullet"/>
        <w:spacing w:after="40"/>
        <w:ind w:left="425" w:hanging="198"/>
      </w:pPr>
      <w:r>
        <w:rPr>
          <w:rFonts w:ascii="Times New Roman" w:hAnsi="Times New Roman" w:eastAsia="Times New Roman"/>
          <w:sz w:val="26"/>
        </w:rPr>
        <w:t>Ngày tạo.</w:t>
      </w:r>
    </w:p>
    <w:p>
      <w:pPr>
        <w:pStyle w:val="ListBullet"/>
        <w:spacing w:after="40"/>
        <w:ind w:left="425" w:hanging="198"/>
      </w:pPr>
      <w:r>
        <w:rPr>
          <w:rFonts w:ascii="Times New Roman" w:hAnsi="Times New Roman" w:eastAsia="Times New Roman"/>
          <w:sz w:val="26"/>
        </w:rPr>
        <w:t>Địa điểm.</w:t>
      </w:r>
    </w:p>
    <w:p>
      <w:pPr>
        <w:pStyle w:val="ListBullet"/>
        <w:spacing w:after="40"/>
        <w:ind w:left="425" w:hanging="198"/>
      </w:pPr>
      <w:r>
        <w:rPr>
          <w:rFonts w:ascii="Times New Roman" w:hAnsi="Times New Roman" w:eastAsia="Times New Roman"/>
          <w:sz w:val="26"/>
        </w:rPr>
        <w:t>Danh mục.</w:t>
      </w:r>
    </w:p>
    <w:p>
      <w:pPr>
        <w:pStyle w:val="ListBullet"/>
        <w:spacing w:after="40"/>
        <w:ind w:left="425" w:hanging="198"/>
      </w:pPr>
      <w:r>
        <w:rPr>
          <w:rFonts w:ascii="Times New Roman" w:hAnsi="Times New Roman" w:eastAsia="Times New Roman"/>
          <w:sz w:val="26"/>
        </w:rPr>
        <w:t>Mức ưu tiên.</w:t>
      </w:r>
    </w:p>
    <w:p>
      <w:pPr>
        <w:pStyle w:val="ListBullet"/>
        <w:spacing w:after="40"/>
        <w:ind w:left="425" w:hanging="198"/>
      </w:pPr>
      <w:r>
        <w:rPr>
          <w:rFonts w:ascii="Times New Roman" w:hAnsi="Times New Roman" w:eastAsia="Times New Roman"/>
          <w:sz w:val="26"/>
        </w:rPr>
        <w:t>Trạng thái.</w:t>
      </w:r>
    </w:p>
    <w:p>
      <w:pPr>
        <w:pStyle w:val="ListBullet"/>
        <w:spacing w:after="40"/>
        <w:ind w:left="425" w:hanging="198"/>
      </w:pPr>
      <w:r>
        <w:rPr>
          <w:rFonts w:ascii="Times New Roman" w:hAnsi="Times New Roman" w:eastAsia="Times New Roman"/>
          <w:sz w:val="26"/>
        </w:rPr>
        <w:t>Người được phân công.</w:t>
      </w:r>
    </w:p>
    <w:p>
      <w:pPr>
        <w:pStyle w:val="ListBullet"/>
        <w:spacing w:after="40"/>
        <w:ind w:left="425" w:hanging="198"/>
      </w:pPr>
      <w:r>
        <w:rPr>
          <w:rFonts w:ascii="Times New Roman" w:hAnsi="Times New Roman" w:eastAsia="Times New Roman"/>
          <w:sz w:val="26"/>
        </w:rPr>
        <w:t>Bộ phận.</w:t>
      </w:r>
    </w:p>
    <w:p>
      <w:pPr>
        <w:pStyle w:val="ListBullet"/>
        <w:spacing w:after="40"/>
        <w:ind w:left="425" w:hanging="198"/>
      </w:pPr>
      <w:r>
        <w:rPr>
          <w:rFonts w:ascii="Times New Roman" w:hAnsi="Times New Roman" w:eastAsia="Times New Roman"/>
          <w:sz w:val="26"/>
        </w:rPr>
        <w:t>Thời hạn SLA.</w:t>
      </w:r>
    </w:p>
    <w:p>
      <w:pPr>
        <w:pStyle w:val="ListBullet"/>
        <w:spacing w:after="40"/>
        <w:ind w:left="425" w:hanging="198"/>
      </w:pPr>
      <w:r>
        <w:rPr>
          <w:rFonts w:ascii="Times New Roman" w:hAnsi="Times New Roman" w:eastAsia="Times New Roman"/>
          <w:sz w:val="26"/>
        </w:rPr>
        <w:t>Bộ đếm thời gian.</w:t>
      </w:r>
    </w:p>
    <w:p>
      <w:pPr>
        <w:pStyle w:val="ListBullet"/>
        <w:spacing w:after="40"/>
        <w:ind w:left="425" w:hanging="198"/>
      </w:pPr>
      <w:r>
        <w:rPr>
          <w:rFonts w:ascii="Times New Roman" w:hAnsi="Times New Roman" w:eastAsia="Times New Roman"/>
          <w:sz w:val="26"/>
        </w:rPr>
        <w:t>Nội dung gốc.</w:t>
      </w:r>
    </w:p>
    <w:p>
      <w:pPr>
        <w:pStyle w:val="ListBullet"/>
        <w:spacing w:after="40"/>
        <w:ind w:left="425" w:hanging="198"/>
      </w:pPr>
      <w:r>
        <w:rPr>
          <w:rFonts w:ascii="Times New Roman" w:hAnsi="Times New Roman" w:eastAsia="Times New Roman"/>
          <w:sz w:val="26"/>
        </w:rPr>
        <w:t>Tóm tắt AI.</w:t>
      </w:r>
    </w:p>
    <w:p>
      <w:pPr>
        <w:pStyle w:val="ListBullet"/>
        <w:spacing w:after="40"/>
        <w:ind w:left="425" w:hanging="198"/>
      </w:pPr>
      <w:r>
        <w:rPr>
          <w:rFonts w:ascii="Times New Roman" w:hAnsi="Times New Roman" w:eastAsia="Times New Roman"/>
          <w:sz w:val="26"/>
        </w:rPr>
        <w:t>Phân loại AI.</w:t>
      </w:r>
    </w:p>
    <w:p>
      <w:pPr>
        <w:pStyle w:val="ListBullet"/>
        <w:spacing w:after="40"/>
        <w:ind w:left="425" w:hanging="198"/>
      </w:pPr>
      <w:r>
        <w:rPr>
          <w:rFonts w:ascii="Times New Roman" w:hAnsi="Times New Roman" w:eastAsia="Times New Roman"/>
          <w:sz w:val="26"/>
        </w:rPr>
        <w:t>Mức ưu tiên AI.</w:t>
      </w:r>
    </w:p>
    <w:p>
      <w:pPr>
        <w:pStyle w:val="ListBullet"/>
        <w:spacing w:after="40"/>
        <w:ind w:left="425" w:hanging="198"/>
      </w:pPr>
      <w:r>
        <w:rPr>
          <w:rFonts w:ascii="Times New Roman" w:hAnsi="Times New Roman" w:eastAsia="Times New Roman"/>
          <w:sz w:val="26"/>
        </w:rPr>
        <w:t>Lý do AI.</w:t>
      </w:r>
    </w:p>
    <w:p>
      <w:pPr>
        <w:pStyle w:val="ListBullet"/>
        <w:spacing w:after="40"/>
        <w:ind w:left="425" w:hanging="198"/>
      </w:pPr>
      <w:r>
        <w:rPr>
          <w:rFonts w:ascii="Times New Roman" w:hAnsi="Times New Roman" w:eastAsia="Times New Roman"/>
          <w:sz w:val="26"/>
        </w:rPr>
        <w:t>Các bước xử lý AI đề xuất.</w:t>
      </w:r>
    </w:p>
    <w:p>
      <w:pPr>
        <w:pStyle w:val="ListBullet"/>
        <w:spacing w:after="40"/>
        <w:ind w:left="425" w:hanging="198"/>
      </w:pPr>
      <w:r>
        <w:rPr>
          <w:rFonts w:ascii="Times New Roman" w:hAnsi="Times New Roman" w:eastAsia="Times New Roman"/>
          <w:sz w:val="26"/>
        </w:rPr>
        <w:t>Lịch sử trạng thái.</w:t>
      </w:r>
    </w:p>
    <w:p>
      <w:pPr>
        <w:pStyle w:val="ListBullet"/>
        <w:spacing w:after="40"/>
        <w:ind w:left="425" w:hanging="198"/>
      </w:pPr>
      <w:r>
        <w:rPr>
          <w:rFonts w:ascii="Times New Roman" w:hAnsi="Times New Roman" w:eastAsia="Times New Roman"/>
          <w:sz w:val="26"/>
        </w:rPr>
        <w:t>Lịch sử phân công.</w:t>
      </w:r>
    </w:p>
    <w:p>
      <w:pPr>
        <w:pStyle w:val="ListBullet"/>
        <w:spacing w:after="40"/>
        <w:ind w:left="425" w:hanging="198"/>
      </w:pPr>
      <w:r>
        <w:rPr>
          <w:rFonts w:ascii="Times New Roman" w:hAnsi="Times New Roman" w:eastAsia="Times New Roman"/>
          <w:sz w:val="26"/>
        </w:rPr>
        <w:t>Bình luận.</w:t>
      </w:r>
    </w:p>
    <w:p>
      <w:pPr>
        <w:pStyle w:val="ListBullet"/>
        <w:spacing w:after="40"/>
        <w:ind w:left="425" w:hanging="198"/>
      </w:pPr>
      <w:r>
        <w:rPr>
          <w:rFonts w:ascii="Times New Roman" w:hAnsi="Times New Roman" w:eastAsia="Times New Roman"/>
          <w:sz w:val="26"/>
        </w:rPr>
        <w:t>File đính kèm.</w:t>
      </w:r>
    </w:p>
    <w:p>
      <w:pPr>
        <w:pStyle w:val="ListBullet"/>
        <w:spacing w:after="40"/>
        <w:ind w:left="425" w:hanging="198"/>
      </w:pPr>
      <w:r>
        <w:rPr>
          <w:rFonts w:ascii="Times New Roman" w:hAnsi="Times New Roman" w:eastAsia="Times New Roman"/>
          <w:sz w:val="26"/>
        </w:rPr>
        <w:t>Audit timeline phù hợp với quyền.</w:t>
      </w:r>
    </w:p>
    <w:p>
      <w:pPr>
        <w:pStyle w:val="ListBullet"/>
        <w:spacing w:after="40"/>
        <w:ind w:left="425" w:hanging="198"/>
      </w:pPr>
      <w:r>
        <w:rPr>
          <w:rFonts w:ascii="Times New Roman" w:hAnsi="Times New Roman" w:eastAsia="Times New Roman"/>
          <w:sz w:val="26"/>
        </w:rPr>
        <w:t>Đánh giá sau khi hoàn thành.</w:t>
      </w:r>
    </w:p>
    <w:p/>
    <w:p>
      <w:pPr>
        <w:pStyle w:val="Heading1"/>
      </w:pPr>
      <w:r>
        <w:t>21. Tìm kiếm và bộ lọc</w:t>
      </w:r>
    </w:p>
    <w:p/>
    <w:p>
      <w:pPr>
        <w:spacing w:after="80"/>
      </w:pPr>
      <w:r>
        <w:rPr>
          <w:rFonts w:ascii="Times New Roman" w:hAnsi="Times New Roman" w:eastAsia="Times New Roman"/>
          <w:sz w:val="26"/>
        </w:rPr>
        <w:t>Hỗ trợ:</w:t>
      </w:r>
    </w:p>
    <w:p/>
    <w:p>
      <w:pPr>
        <w:pStyle w:val="ListBullet"/>
        <w:spacing w:after="40"/>
        <w:ind w:left="425" w:hanging="198"/>
      </w:pPr>
      <w:r>
        <w:rPr>
          <w:rFonts w:ascii="Times New Roman" w:hAnsi="Times New Roman" w:eastAsia="Times New Roman"/>
          <w:sz w:val="26"/>
        </w:rPr>
        <w:t>Tìm theo mã ticket.</w:t>
      </w:r>
    </w:p>
    <w:p>
      <w:pPr>
        <w:pStyle w:val="ListBullet"/>
        <w:spacing w:after="40"/>
        <w:ind w:left="425" w:hanging="198"/>
      </w:pPr>
      <w:r>
        <w:rPr>
          <w:rFonts w:ascii="Times New Roman" w:hAnsi="Times New Roman" w:eastAsia="Times New Roman"/>
          <w:sz w:val="26"/>
        </w:rPr>
        <w:t>Tìm theo tiêu đề.</w:t>
      </w:r>
    </w:p>
    <w:p>
      <w:pPr>
        <w:pStyle w:val="ListBullet"/>
        <w:spacing w:after="40"/>
        <w:ind w:left="425" w:hanging="198"/>
      </w:pPr>
      <w:r>
        <w:rPr>
          <w:rFonts w:ascii="Times New Roman" w:hAnsi="Times New Roman" w:eastAsia="Times New Roman"/>
          <w:sz w:val="26"/>
        </w:rPr>
        <w:t>Tìm theo người gửi.</w:t>
      </w:r>
    </w:p>
    <w:p>
      <w:pPr>
        <w:pStyle w:val="ListBullet"/>
        <w:spacing w:after="40"/>
        <w:ind w:left="425" w:hanging="198"/>
      </w:pPr>
      <w:r>
        <w:rPr>
          <w:rFonts w:ascii="Times New Roman" w:hAnsi="Times New Roman" w:eastAsia="Times New Roman"/>
          <w:sz w:val="26"/>
        </w:rPr>
        <w:t>Lọc theo trạng thái.</w:t>
      </w:r>
    </w:p>
    <w:p>
      <w:pPr>
        <w:pStyle w:val="ListBullet"/>
        <w:spacing w:after="40"/>
        <w:ind w:left="425" w:hanging="198"/>
      </w:pPr>
      <w:r>
        <w:rPr>
          <w:rFonts w:ascii="Times New Roman" w:hAnsi="Times New Roman" w:eastAsia="Times New Roman"/>
          <w:sz w:val="26"/>
        </w:rPr>
        <w:t>Lọc theo mức ưu tiên.</w:t>
      </w:r>
    </w:p>
    <w:p>
      <w:pPr>
        <w:pStyle w:val="ListBullet"/>
        <w:spacing w:after="40"/>
        <w:ind w:left="425" w:hanging="198"/>
      </w:pPr>
      <w:r>
        <w:rPr>
          <w:rFonts w:ascii="Times New Roman" w:hAnsi="Times New Roman" w:eastAsia="Times New Roman"/>
          <w:sz w:val="26"/>
        </w:rPr>
        <w:t>Lọc theo danh mục.</w:t>
      </w:r>
    </w:p>
    <w:p>
      <w:pPr>
        <w:pStyle w:val="ListBullet"/>
        <w:spacing w:after="40"/>
        <w:ind w:left="425" w:hanging="198"/>
      </w:pPr>
      <w:r>
        <w:rPr>
          <w:rFonts w:ascii="Times New Roman" w:hAnsi="Times New Roman" w:eastAsia="Times New Roman"/>
          <w:sz w:val="26"/>
        </w:rPr>
        <w:t>Lọc theo nhân viên.</w:t>
      </w:r>
    </w:p>
    <w:p>
      <w:pPr>
        <w:pStyle w:val="ListBullet"/>
        <w:spacing w:after="40"/>
        <w:ind w:left="425" w:hanging="198"/>
      </w:pPr>
      <w:r>
        <w:rPr>
          <w:rFonts w:ascii="Times New Roman" w:hAnsi="Times New Roman" w:eastAsia="Times New Roman"/>
          <w:sz w:val="26"/>
        </w:rPr>
        <w:t>Lọc theo phòng ban.</w:t>
      </w:r>
    </w:p>
    <w:p>
      <w:pPr>
        <w:pStyle w:val="ListBullet"/>
        <w:spacing w:after="40"/>
        <w:ind w:left="425" w:hanging="198"/>
      </w:pPr>
      <w:r>
        <w:rPr>
          <w:rFonts w:ascii="Times New Roman" w:hAnsi="Times New Roman" w:eastAsia="Times New Roman"/>
          <w:sz w:val="26"/>
        </w:rPr>
        <w:t>Lọc theo thời gian.</w:t>
      </w:r>
    </w:p>
    <w:p>
      <w:pPr>
        <w:pStyle w:val="ListBullet"/>
        <w:spacing w:after="40"/>
        <w:ind w:left="425" w:hanging="198"/>
      </w:pPr>
      <w:r>
        <w:rPr>
          <w:rFonts w:ascii="Times New Roman" w:hAnsi="Times New Roman" w:eastAsia="Times New Roman"/>
          <w:sz w:val="26"/>
        </w:rPr>
        <w:t>Lọc ticket quá hạn.</w:t>
      </w:r>
    </w:p>
    <w:p>
      <w:pPr>
        <w:pStyle w:val="ListBullet"/>
        <w:spacing w:after="40"/>
        <w:ind w:left="425" w:hanging="198"/>
      </w:pPr>
      <w:r>
        <w:rPr>
          <w:rFonts w:ascii="Times New Roman" w:hAnsi="Times New Roman" w:eastAsia="Times New Roman"/>
          <w:sz w:val="26"/>
        </w:rPr>
        <w:t>Sắp xếp mới nhất, cũ nhất, ưu tiên cao nhất và gần hết SLA.</w:t>
      </w:r>
    </w:p>
    <w:p/>
    <w:p>
      <w:pPr>
        <w:spacing w:after="80"/>
      </w:pPr>
      <w:r>
        <w:rPr>
          <w:rFonts w:ascii="Times New Roman" w:hAnsi="Times New Roman" w:eastAsia="Times New Roman"/>
          <w:sz w:val="26"/>
        </w:rPr>
        <w:t>Thực hiện tìm kiếm và phân trang ở server hoặc database khi dữ liệu lớn.</w:t>
      </w:r>
    </w:p>
    <w:p/>
    <w:p>
      <w:pPr>
        <w:pStyle w:val="Heading1"/>
      </w:pPr>
      <w:r>
        <w:t>22. Thông báo</w:t>
      </w:r>
    </w:p>
    <w:p/>
    <w:p>
      <w:pPr>
        <w:spacing w:after="80"/>
      </w:pPr>
      <w:r>
        <w:rPr>
          <w:rFonts w:ascii="Times New Roman" w:hAnsi="Times New Roman" w:eastAsia="Times New Roman"/>
          <w:sz w:val="26"/>
        </w:rPr>
        <w:t>Tạo thông báo trong ứng dụng khi:</w:t>
      </w:r>
    </w:p>
    <w:p/>
    <w:p>
      <w:pPr>
        <w:pStyle w:val="ListBullet"/>
        <w:spacing w:after="40"/>
        <w:ind w:left="425" w:hanging="198"/>
      </w:pPr>
      <w:r>
        <w:rPr>
          <w:rFonts w:ascii="Times New Roman" w:hAnsi="Times New Roman" w:eastAsia="Times New Roman"/>
          <w:sz w:val="26"/>
        </w:rPr>
        <w:t>Ticket được tạo.</w:t>
      </w:r>
    </w:p>
    <w:p>
      <w:pPr>
        <w:pStyle w:val="ListBullet"/>
        <w:spacing w:after="40"/>
        <w:ind w:left="425" w:hanging="198"/>
      </w:pPr>
      <w:r>
        <w:rPr>
          <w:rFonts w:ascii="Times New Roman" w:hAnsi="Times New Roman" w:eastAsia="Times New Roman"/>
          <w:sz w:val="26"/>
        </w:rPr>
        <w:t>Ticket được phân công.</w:t>
      </w:r>
    </w:p>
    <w:p>
      <w:pPr>
        <w:pStyle w:val="ListBullet"/>
        <w:spacing w:after="40"/>
        <w:ind w:left="425" w:hanging="198"/>
      </w:pPr>
      <w:r>
        <w:rPr>
          <w:rFonts w:ascii="Times New Roman" w:hAnsi="Times New Roman" w:eastAsia="Times New Roman"/>
          <w:sz w:val="26"/>
        </w:rPr>
        <w:t>Trạng thái thay đổi.</w:t>
      </w:r>
    </w:p>
    <w:p>
      <w:pPr>
        <w:pStyle w:val="ListBullet"/>
        <w:spacing w:after="40"/>
        <w:ind w:left="425" w:hanging="198"/>
      </w:pPr>
      <w:r>
        <w:rPr>
          <w:rFonts w:ascii="Times New Roman" w:hAnsi="Times New Roman" w:eastAsia="Times New Roman"/>
          <w:sz w:val="26"/>
        </w:rPr>
        <w:t>Có bình luận mới.</w:t>
      </w:r>
    </w:p>
    <w:p>
      <w:pPr>
        <w:pStyle w:val="ListBullet"/>
        <w:spacing w:after="40"/>
        <w:ind w:left="425" w:hanging="198"/>
      </w:pPr>
      <w:r>
        <w:rPr>
          <w:rFonts w:ascii="Times New Roman" w:hAnsi="Times New Roman" w:eastAsia="Times New Roman"/>
          <w:sz w:val="26"/>
        </w:rPr>
        <w:t>Có yêu cầu người dùng phản hồi.</w:t>
      </w:r>
    </w:p>
    <w:p>
      <w:pPr>
        <w:pStyle w:val="ListBullet"/>
        <w:spacing w:after="40"/>
        <w:ind w:left="425" w:hanging="198"/>
      </w:pPr>
      <w:r>
        <w:rPr>
          <w:rFonts w:ascii="Times New Roman" w:hAnsi="Times New Roman" w:eastAsia="Times New Roman"/>
          <w:sz w:val="26"/>
        </w:rPr>
        <w:t>Ticket sắp quá hạn.</w:t>
      </w:r>
    </w:p>
    <w:p>
      <w:pPr>
        <w:pStyle w:val="ListBullet"/>
        <w:spacing w:after="40"/>
        <w:ind w:left="425" w:hanging="198"/>
      </w:pPr>
      <w:r>
        <w:rPr>
          <w:rFonts w:ascii="Times New Roman" w:hAnsi="Times New Roman" w:eastAsia="Times New Roman"/>
          <w:sz w:val="26"/>
        </w:rPr>
        <w:t>Ticket đã quá hạn.</w:t>
      </w:r>
    </w:p>
    <w:p>
      <w:pPr>
        <w:pStyle w:val="ListBullet"/>
        <w:spacing w:after="40"/>
        <w:ind w:left="425" w:hanging="198"/>
      </w:pPr>
      <w:r>
        <w:rPr>
          <w:rFonts w:ascii="Times New Roman" w:hAnsi="Times New Roman" w:eastAsia="Times New Roman"/>
          <w:sz w:val="26"/>
        </w:rPr>
        <w:t>Ticket được hoàn thành.</w:t>
      </w:r>
    </w:p>
    <w:p>
      <w:pPr>
        <w:pStyle w:val="ListBullet"/>
        <w:spacing w:after="40"/>
        <w:ind w:left="425" w:hanging="198"/>
      </w:pPr>
      <w:r>
        <w:rPr>
          <w:rFonts w:ascii="Times New Roman" w:hAnsi="Times New Roman" w:eastAsia="Times New Roman"/>
          <w:sz w:val="26"/>
        </w:rPr>
        <w:t>Ticket được mở lại.</w:t>
      </w:r>
    </w:p>
    <w:p/>
    <w:p>
      <w:pPr>
        <w:spacing w:after="80"/>
      </w:pPr>
      <w:r>
        <w:rPr>
          <w:rFonts w:ascii="Times New Roman" w:hAnsi="Times New Roman" w:eastAsia="Times New Roman"/>
          <w:sz w:val="26"/>
        </w:rPr>
        <w:t>Có:</w:t>
      </w:r>
    </w:p>
    <w:p/>
    <w:p>
      <w:pPr>
        <w:pStyle w:val="ListBullet"/>
        <w:spacing w:after="40"/>
        <w:ind w:left="425" w:hanging="198"/>
      </w:pPr>
      <w:r>
        <w:rPr>
          <w:rFonts w:ascii="Times New Roman" w:hAnsi="Times New Roman" w:eastAsia="Times New Roman"/>
          <w:sz w:val="26"/>
        </w:rPr>
        <w:t>Biểu tượng chuông.</w:t>
      </w:r>
    </w:p>
    <w:p>
      <w:pPr>
        <w:pStyle w:val="ListBullet"/>
        <w:spacing w:after="40"/>
        <w:ind w:left="425" w:hanging="198"/>
      </w:pPr>
      <w:r>
        <w:rPr>
          <w:rFonts w:ascii="Times New Roman" w:hAnsi="Times New Roman" w:eastAsia="Times New Roman"/>
          <w:sz w:val="26"/>
        </w:rPr>
        <w:t>Số lượng chưa đọc.</w:t>
      </w:r>
    </w:p>
    <w:p>
      <w:pPr>
        <w:pStyle w:val="ListBullet"/>
        <w:spacing w:after="40"/>
        <w:ind w:left="425" w:hanging="198"/>
      </w:pPr>
      <w:r>
        <w:rPr>
          <w:rFonts w:ascii="Times New Roman" w:hAnsi="Times New Roman" w:eastAsia="Times New Roman"/>
          <w:sz w:val="26"/>
        </w:rPr>
        <w:t>Đánh dấu đã đọc.</w:t>
      </w:r>
    </w:p>
    <w:p>
      <w:pPr>
        <w:pStyle w:val="ListBullet"/>
        <w:spacing w:after="40"/>
        <w:ind w:left="425" w:hanging="198"/>
      </w:pPr>
      <w:r>
        <w:rPr>
          <w:rFonts w:ascii="Times New Roman" w:hAnsi="Times New Roman" w:eastAsia="Times New Roman"/>
          <w:sz w:val="26"/>
        </w:rPr>
        <w:t>Đánh dấu tất cả đã đọc.</w:t>
      </w:r>
    </w:p>
    <w:p>
      <w:pPr>
        <w:pStyle w:val="ListBullet"/>
        <w:spacing w:after="40"/>
        <w:ind w:left="425" w:hanging="198"/>
      </w:pPr>
      <w:r>
        <w:rPr>
          <w:rFonts w:ascii="Times New Roman" w:hAnsi="Times New Roman" w:eastAsia="Times New Roman"/>
          <w:sz w:val="26"/>
        </w:rPr>
        <w:t>Cập nhật realtime.</w:t>
      </w:r>
    </w:p>
    <w:p/>
    <w:p>
      <w:pPr>
        <w:pStyle w:val="Heading1"/>
      </w:pPr>
      <w:r>
        <w:t>23. Tài khoản demo</w:t>
      </w:r>
    </w:p>
    <w:p/>
    <w:p>
      <w:pPr>
        <w:spacing w:after="80"/>
      </w:pPr>
      <w:r>
        <w:rPr>
          <w:rFonts w:ascii="Times New Roman" w:hAnsi="Times New Roman" w:eastAsia="Times New Roman"/>
          <w:sz w:val="26"/>
        </w:rPr>
        <w:t>Tạo hướng dẫn seed bốn tài khoản demo:</w:t>
      </w:r>
    </w:p>
    <w:p/>
    <w:p>
      <w:pPr>
        <w:pStyle w:val="CodeBlock"/>
        <w:keepLines w:val="0"/>
        <w:widowControl/>
        <w:shd w:fill="F2F2F2"/>
        <w:pBdr>
          <w:bottom w:val="single" w:sz="4" w:space="1" w:color="D9E2F3"/>
        </w:pBdr>
      </w:pPr>
      <w:r>
        <w:rPr>
          <w:rFonts w:ascii="Consolas" w:hAnsi="Consolas" w:eastAsia="Consolas"/>
        </w:rPr>
        <w:t>Requester:</w:t>
        <w:br/>
        <w:t>requester@demo.local</w:t>
        <w:br/>
        <w:t>Demo@123456</w:t>
        <w:br/>
        <w:br/>
        <w:t>Agent:</w:t>
        <w:br/>
        <w:t>agent@demo.local</w:t>
        <w:br/>
        <w:t>Demo@123456</w:t>
        <w:br/>
        <w:br/>
        <w:t>Manager:</w:t>
        <w:br/>
        <w:t>manager@demo.local</w:t>
        <w:br/>
        <w:t>Demo@123456</w:t>
        <w:br/>
        <w:br/>
        <w:t>Admin:</w:t>
        <w:br/>
        <w:t>admin@demo.local</w:t>
        <w:br/>
        <w:t>Demo@123456</w:t>
      </w:r>
    </w:p>
    <w:p/>
    <w:p>
      <w:pPr>
        <w:spacing w:after="80"/>
      </w:pPr>
      <w:r>
        <w:rPr>
          <w:rFonts w:ascii="Times New Roman" w:hAnsi="Times New Roman" w:eastAsia="Times New Roman"/>
          <w:sz w:val="26"/>
        </w:rPr>
        <w:t>Không hard-code mật khẩu trong source production.</w:t>
      </w:r>
    </w:p>
    <w:p/>
    <w:p>
      <w:pPr>
        <w:spacing w:after="80"/>
      </w:pPr>
      <w:r>
        <w:rPr>
          <w:rFonts w:ascii="Times New Roman" w:hAnsi="Times New Roman" w:eastAsia="Times New Roman"/>
          <w:sz w:val="26"/>
        </w:rPr>
        <w:t>Có thể cung cấp script hoặc hướng dẫn tạo tài khoản qua Supabase Auth.</w:t>
      </w:r>
    </w:p>
    <w:p/>
    <w:p>
      <w:pPr>
        <w:spacing w:after="80"/>
      </w:pPr>
      <w:r>
        <w:rPr>
          <w:rFonts w:ascii="Times New Roman" w:hAnsi="Times New Roman" w:eastAsia="Times New Roman"/>
          <w:sz w:val="26"/>
        </w:rPr>
        <w:t>Tạo dữ liệu demo:</w:t>
      </w:r>
    </w:p>
    <w:p/>
    <w:p>
      <w:pPr>
        <w:pStyle w:val="ListBullet"/>
        <w:spacing w:after="40"/>
        <w:ind w:left="425" w:hanging="198"/>
      </w:pPr>
      <w:r>
        <w:rPr>
          <w:rFonts w:ascii="Times New Roman" w:hAnsi="Times New Roman" w:eastAsia="Times New Roman"/>
          <w:sz w:val="26"/>
        </w:rPr>
        <w:t>Ít nhất 20 ticket.</w:t>
      </w:r>
    </w:p>
    <w:p>
      <w:pPr>
        <w:pStyle w:val="ListBullet"/>
        <w:spacing w:after="40"/>
        <w:ind w:left="425" w:hanging="198"/>
      </w:pPr>
      <w:r>
        <w:rPr>
          <w:rFonts w:ascii="Times New Roman" w:hAnsi="Times New Roman" w:eastAsia="Times New Roman"/>
          <w:sz w:val="26"/>
        </w:rPr>
        <w:t>Có đủ các trạng thái.</w:t>
      </w:r>
    </w:p>
    <w:p>
      <w:pPr>
        <w:pStyle w:val="ListBullet"/>
        <w:spacing w:after="40"/>
        <w:ind w:left="425" w:hanging="198"/>
      </w:pPr>
      <w:r>
        <w:rPr>
          <w:rFonts w:ascii="Times New Roman" w:hAnsi="Times New Roman" w:eastAsia="Times New Roman"/>
          <w:sz w:val="26"/>
        </w:rPr>
        <w:t>Có đủ các mức ưu tiên.</w:t>
      </w:r>
    </w:p>
    <w:p>
      <w:pPr>
        <w:pStyle w:val="ListBullet"/>
        <w:spacing w:after="40"/>
        <w:ind w:left="425" w:hanging="198"/>
      </w:pPr>
      <w:r>
        <w:rPr>
          <w:rFonts w:ascii="Times New Roman" w:hAnsi="Times New Roman" w:eastAsia="Times New Roman"/>
          <w:sz w:val="26"/>
        </w:rPr>
        <w:t>Có ticket khẩn cấp.</w:t>
      </w:r>
    </w:p>
    <w:p>
      <w:pPr>
        <w:pStyle w:val="ListBullet"/>
        <w:spacing w:after="40"/>
        <w:ind w:left="425" w:hanging="198"/>
      </w:pPr>
      <w:r>
        <w:rPr>
          <w:rFonts w:ascii="Times New Roman" w:hAnsi="Times New Roman" w:eastAsia="Times New Roman"/>
          <w:sz w:val="26"/>
        </w:rPr>
        <w:t>Có ticket quá hạn.</w:t>
      </w:r>
    </w:p>
    <w:p>
      <w:pPr>
        <w:pStyle w:val="ListBullet"/>
        <w:spacing w:after="40"/>
        <w:ind w:left="425" w:hanging="198"/>
      </w:pPr>
      <w:r>
        <w:rPr>
          <w:rFonts w:ascii="Times New Roman" w:hAnsi="Times New Roman" w:eastAsia="Times New Roman"/>
          <w:sz w:val="26"/>
        </w:rPr>
        <w:t>Có ticket đã đánh giá.</w:t>
      </w:r>
    </w:p>
    <w:p>
      <w:pPr>
        <w:pStyle w:val="ListBullet"/>
        <w:spacing w:after="40"/>
        <w:ind w:left="425" w:hanging="198"/>
      </w:pPr>
      <w:r>
        <w:rPr>
          <w:rFonts w:ascii="Times New Roman" w:hAnsi="Times New Roman" w:eastAsia="Times New Roman"/>
          <w:sz w:val="26"/>
        </w:rPr>
        <w:t>Có lịch sử trạng thái.</w:t>
      </w:r>
    </w:p>
    <w:p>
      <w:pPr>
        <w:pStyle w:val="ListBullet"/>
        <w:spacing w:after="40"/>
        <w:ind w:left="425" w:hanging="198"/>
      </w:pPr>
      <w:r>
        <w:rPr>
          <w:rFonts w:ascii="Times New Roman" w:hAnsi="Times New Roman" w:eastAsia="Times New Roman"/>
          <w:sz w:val="26"/>
        </w:rPr>
        <w:t>Có audit log.</w:t>
      </w:r>
    </w:p>
    <w:p>
      <w:pPr>
        <w:pStyle w:val="ListBullet"/>
        <w:spacing w:after="40"/>
        <w:ind w:left="425" w:hanging="198"/>
      </w:pPr>
      <w:r>
        <w:rPr>
          <w:rFonts w:ascii="Times New Roman" w:hAnsi="Times New Roman" w:eastAsia="Times New Roman"/>
          <w:sz w:val="26"/>
        </w:rPr>
        <w:t>Có webhook log.</w:t>
      </w:r>
    </w:p>
    <w:p/>
    <w:p>
      <w:pPr>
        <w:pStyle w:val="Heading1"/>
      </w:pPr>
      <w:r>
        <w:t>24. Bảo mật</w:t>
      </w:r>
    </w:p>
    <w:p/>
    <w:p>
      <w:pPr>
        <w:spacing w:after="80"/>
      </w:pPr>
      <w:r>
        <w:rPr>
          <w:rFonts w:ascii="Times New Roman" w:hAnsi="Times New Roman" w:eastAsia="Times New Roman"/>
          <w:sz w:val="26"/>
        </w:rPr>
        <w:t>Bắt buộc:</w:t>
      </w:r>
    </w:p>
    <w:p/>
    <w:p>
      <w:pPr>
        <w:pStyle w:val="ListBullet"/>
        <w:spacing w:after="40"/>
        <w:ind w:left="425" w:hanging="198"/>
      </w:pPr>
      <w:r>
        <w:rPr>
          <w:rFonts w:ascii="Times New Roman" w:hAnsi="Times New Roman" w:eastAsia="Times New Roman"/>
          <w:sz w:val="26"/>
        </w:rPr>
        <w:t>Không commit `.env`.</w:t>
      </w:r>
    </w:p>
    <w:p>
      <w:pPr>
        <w:pStyle w:val="ListBullet"/>
        <w:spacing w:after="40"/>
        <w:ind w:left="425" w:hanging="198"/>
      </w:pPr>
      <w:r>
        <w:rPr>
          <w:rFonts w:ascii="Times New Roman" w:hAnsi="Times New Roman" w:eastAsia="Times New Roman"/>
          <w:sz w:val="26"/>
        </w:rPr>
        <w:t>Tạo `.env.example`.</w:t>
      </w:r>
    </w:p>
    <w:p>
      <w:pPr>
        <w:pStyle w:val="ListBullet"/>
        <w:spacing w:after="40"/>
        <w:ind w:left="425" w:hanging="198"/>
      </w:pPr>
      <w:r>
        <w:rPr>
          <w:rFonts w:ascii="Times New Roman" w:hAnsi="Times New Roman" w:eastAsia="Times New Roman"/>
          <w:sz w:val="26"/>
        </w:rPr>
        <w:t>Không lộ Supabase service role key.</w:t>
      </w:r>
    </w:p>
    <w:p>
      <w:pPr>
        <w:pStyle w:val="ListBullet"/>
        <w:spacing w:after="40"/>
        <w:ind w:left="425" w:hanging="198"/>
      </w:pPr>
      <w:r>
        <w:rPr>
          <w:rFonts w:ascii="Times New Roman" w:hAnsi="Times New Roman" w:eastAsia="Times New Roman"/>
          <w:sz w:val="26"/>
        </w:rPr>
        <w:t>Không lộ AI API key.</w:t>
      </w:r>
    </w:p>
    <w:p>
      <w:pPr>
        <w:pStyle w:val="ListBullet"/>
        <w:spacing w:after="40"/>
        <w:ind w:left="425" w:hanging="198"/>
      </w:pPr>
      <w:r>
        <w:rPr>
          <w:rFonts w:ascii="Times New Roman" w:hAnsi="Times New Roman" w:eastAsia="Times New Roman"/>
          <w:sz w:val="26"/>
        </w:rPr>
        <w:t>Không lộ Telegram bot token.</w:t>
      </w:r>
    </w:p>
    <w:p>
      <w:pPr>
        <w:pStyle w:val="ListBullet"/>
        <w:spacing w:after="40"/>
        <w:ind w:left="425" w:hanging="198"/>
      </w:pPr>
      <w:r>
        <w:rPr>
          <w:rFonts w:ascii="Times New Roman" w:hAnsi="Times New Roman" w:eastAsia="Times New Roman"/>
          <w:sz w:val="26"/>
        </w:rPr>
        <w:t>Kiểm tra quyền ở server.</w:t>
      </w:r>
    </w:p>
    <w:p>
      <w:pPr>
        <w:pStyle w:val="ListBullet"/>
        <w:spacing w:after="40"/>
        <w:ind w:left="425" w:hanging="198"/>
      </w:pPr>
      <w:r>
        <w:rPr>
          <w:rFonts w:ascii="Times New Roman" w:hAnsi="Times New Roman" w:eastAsia="Times New Roman"/>
          <w:sz w:val="26"/>
        </w:rPr>
        <w:t>Bật và kiểm thử RLS.</w:t>
      </w:r>
    </w:p>
    <w:p>
      <w:pPr>
        <w:pStyle w:val="ListBullet"/>
        <w:spacing w:after="40"/>
        <w:ind w:left="425" w:hanging="198"/>
      </w:pPr>
      <w:r>
        <w:rPr>
          <w:rFonts w:ascii="Times New Roman" w:hAnsi="Times New Roman" w:eastAsia="Times New Roman"/>
          <w:sz w:val="26"/>
        </w:rPr>
        <w:t>Validate request body.</w:t>
      </w:r>
    </w:p>
    <w:p>
      <w:pPr>
        <w:pStyle w:val="ListBullet"/>
        <w:spacing w:after="40"/>
        <w:ind w:left="425" w:hanging="198"/>
      </w:pPr>
      <w:r>
        <w:rPr>
          <w:rFonts w:ascii="Times New Roman" w:hAnsi="Times New Roman" w:eastAsia="Times New Roman"/>
          <w:sz w:val="26"/>
        </w:rPr>
        <w:t>Giới hạn dung lượng upload.</w:t>
      </w:r>
    </w:p>
    <w:p>
      <w:pPr>
        <w:pStyle w:val="ListBullet"/>
        <w:spacing w:after="40"/>
        <w:ind w:left="425" w:hanging="198"/>
      </w:pPr>
      <w:r>
        <w:rPr>
          <w:rFonts w:ascii="Times New Roman" w:hAnsi="Times New Roman" w:eastAsia="Times New Roman"/>
          <w:sz w:val="26"/>
        </w:rPr>
        <w:t>Giới hạn loại file.</w:t>
      </w:r>
    </w:p>
    <w:p>
      <w:pPr>
        <w:pStyle w:val="ListBullet"/>
        <w:spacing w:after="40"/>
        <w:ind w:left="425" w:hanging="198"/>
      </w:pPr>
      <w:r>
        <w:rPr>
          <w:rFonts w:ascii="Times New Roman" w:hAnsi="Times New Roman" w:eastAsia="Times New Roman"/>
          <w:sz w:val="26"/>
        </w:rPr>
        <w:t>Chống truy cập ticket của người khác.</w:t>
      </w:r>
    </w:p>
    <w:p>
      <w:pPr>
        <w:pStyle w:val="ListBullet"/>
        <w:spacing w:after="40"/>
        <w:ind w:left="425" w:hanging="198"/>
      </w:pPr>
      <w:r>
        <w:rPr>
          <w:rFonts w:ascii="Times New Roman" w:hAnsi="Times New Roman" w:eastAsia="Times New Roman"/>
          <w:sz w:val="26"/>
        </w:rPr>
        <w:t>Không dùng `dangerouslySetInnerHTML` nếu không sanitize.</w:t>
      </w:r>
    </w:p>
    <w:p>
      <w:pPr>
        <w:pStyle w:val="ListBullet"/>
        <w:spacing w:after="40"/>
        <w:ind w:left="425" w:hanging="198"/>
      </w:pPr>
      <w:r>
        <w:rPr>
          <w:rFonts w:ascii="Times New Roman" w:hAnsi="Times New Roman" w:eastAsia="Times New Roman"/>
          <w:sz w:val="26"/>
        </w:rPr>
        <w:t>Không ghi secret vào log.</w:t>
      </w:r>
    </w:p>
    <w:p>
      <w:pPr>
        <w:pStyle w:val="ListBullet"/>
        <w:spacing w:after="40"/>
        <w:ind w:left="425" w:hanging="198"/>
      </w:pPr>
      <w:r>
        <w:rPr>
          <w:rFonts w:ascii="Times New Roman" w:hAnsi="Times New Roman" w:eastAsia="Times New Roman"/>
          <w:sz w:val="26"/>
        </w:rPr>
        <w:t>Không trả stack trace cho người dùng.</w:t>
      </w:r>
    </w:p>
    <w:p>
      <w:pPr>
        <w:pStyle w:val="ListBullet"/>
        <w:spacing w:after="40"/>
        <w:ind w:left="425" w:hanging="198"/>
      </w:pPr>
      <w:r>
        <w:rPr>
          <w:rFonts w:ascii="Times New Roman" w:hAnsi="Times New Roman" w:eastAsia="Times New Roman"/>
          <w:sz w:val="26"/>
        </w:rPr>
        <w:t>Có rate limit cơ bản cho API AI, login nhạy cảm và tạo ticket.</w:t>
      </w:r>
    </w:p>
    <w:p>
      <w:pPr>
        <w:pStyle w:val="ListBullet"/>
        <w:spacing w:after="40"/>
        <w:ind w:left="425" w:hanging="198"/>
      </w:pPr>
      <w:r>
        <w:rPr>
          <w:rFonts w:ascii="Times New Roman" w:hAnsi="Times New Roman" w:eastAsia="Times New Roman"/>
          <w:sz w:val="26"/>
        </w:rPr>
        <w:t>Sử dụng UUID hoặc định danh an toàn.</w:t>
      </w:r>
    </w:p>
    <w:p>
      <w:pPr>
        <w:pStyle w:val="ListBullet"/>
        <w:spacing w:after="40"/>
        <w:ind w:left="425" w:hanging="198"/>
      </w:pPr>
      <w:r>
        <w:rPr>
          <w:rFonts w:ascii="Times New Roman" w:hAnsi="Times New Roman" w:eastAsia="Times New Roman"/>
          <w:sz w:val="26"/>
        </w:rPr>
        <w:t>Kiểm tra lỗi IDOR.</w:t>
      </w:r>
    </w:p>
    <w:p>
      <w:pPr>
        <w:pStyle w:val="ListBullet"/>
        <w:spacing w:after="40"/>
        <w:ind w:left="425" w:hanging="198"/>
      </w:pPr>
      <w:r>
        <w:rPr>
          <w:rFonts w:ascii="Times New Roman" w:hAnsi="Times New Roman" w:eastAsia="Times New Roman"/>
          <w:sz w:val="26"/>
        </w:rPr>
        <w:t>Kiểm tra quyền tải file.</w:t>
      </w:r>
    </w:p>
    <w:p>
      <w:pPr>
        <w:pStyle w:val="ListBullet"/>
        <w:spacing w:after="40"/>
        <w:ind w:left="425" w:hanging="198"/>
      </w:pPr>
      <w:r>
        <w:rPr>
          <w:rFonts w:ascii="Times New Roman" w:hAnsi="Times New Roman" w:eastAsia="Times New Roman"/>
          <w:sz w:val="26"/>
        </w:rPr>
        <w:t>Kiểm tra open redirect ở luồng đăng nhập.</w:t>
      </w:r>
    </w:p>
    <w:p>
      <w:pPr>
        <w:pStyle w:val="ListBullet"/>
        <w:spacing w:after="40"/>
        <w:ind w:left="425" w:hanging="198"/>
      </w:pPr>
      <w:r>
        <w:rPr>
          <w:rFonts w:ascii="Times New Roman" w:hAnsi="Times New Roman" w:eastAsia="Times New Roman"/>
          <w:sz w:val="26"/>
        </w:rPr>
        <w:t>Kiểm tra file SVG và nội dung Markdown nếu repo hỗ trợ.</w:t>
      </w:r>
    </w:p>
    <w:p>
      <w:pPr>
        <w:pStyle w:val="ListBullet"/>
        <w:spacing w:after="40"/>
        <w:ind w:left="425" w:hanging="198"/>
      </w:pPr>
      <w:r>
        <w:rPr>
          <w:rFonts w:ascii="Times New Roman" w:hAnsi="Times New Roman" w:eastAsia="Times New Roman"/>
          <w:sz w:val="26"/>
        </w:rPr>
        <w:t>Giữ các cơ chế sanitize tốt của repo gốc nếu có.</w:t>
      </w:r>
    </w:p>
    <w:p/>
    <w:p>
      <w:pPr>
        <w:pStyle w:val="Heading1"/>
      </w:pPr>
      <w:r>
        <w:t>25. Xử lý lỗi</w:t>
      </w:r>
    </w:p>
    <w:p/>
    <w:p>
      <w:pPr>
        <w:spacing w:after="80"/>
      </w:pPr>
      <w:r>
        <w:rPr>
          <w:rFonts w:ascii="Times New Roman" w:hAnsi="Times New Roman" w:eastAsia="Times New Roman"/>
          <w:sz w:val="26"/>
        </w:rPr>
        <w:t>Mỗi thao tác phải có:</w:t>
      </w:r>
    </w:p>
    <w:p/>
    <w:p>
      <w:pPr>
        <w:pStyle w:val="ListBullet"/>
        <w:spacing w:after="40"/>
        <w:ind w:left="425" w:hanging="198"/>
      </w:pPr>
      <w:r>
        <w:rPr>
          <w:rFonts w:ascii="Times New Roman" w:hAnsi="Times New Roman" w:eastAsia="Times New Roman"/>
          <w:sz w:val="26"/>
        </w:rPr>
        <w:t>Loading.</w:t>
      </w:r>
    </w:p>
    <w:p>
      <w:pPr>
        <w:pStyle w:val="ListBullet"/>
        <w:spacing w:after="40"/>
        <w:ind w:left="425" w:hanging="198"/>
      </w:pPr>
      <w:r>
        <w:rPr>
          <w:rFonts w:ascii="Times New Roman" w:hAnsi="Times New Roman" w:eastAsia="Times New Roman"/>
          <w:sz w:val="26"/>
        </w:rPr>
        <w:t>Success.</w:t>
      </w:r>
    </w:p>
    <w:p>
      <w:pPr>
        <w:pStyle w:val="ListBullet"/>
        <w:spacing w:after="40"/>
        <w:ind w:left="425" w:hanging="198"/>
      </w:pPr>
      <w:r>
        <w:rPr>
          <w:rFonts w:ascii="Times New Roman" w:hAnsi="Times New Roman" w:eastAsia="Times New Roman"/>
          <w:sz w:val="26"/>
        </w:rPr>
        <w:t>Error.</w:t>
      </w:r>
    </w:p>
    <w:p>
      <w:pPr>
        <w:pStyle w:val="ListBullet"/>
        <w:spacing w:after="40"/>
        <w:ind w:left="425" w:hanging="198"/>
      </w:pPr>
      <w:r>
        <w:rPr>
          <w:rFonts w:ascii="Times New Roman" w:hAnsi="Times New Roman" w:eastAsia="Times New Roman"/>
          <w:sz w:val="26"/>
        </w:rPr>
        <w:t>Retry phù hợp.</w:t>
      </w:r>
    </w:p>
    <w:p>
      <w:pPr>
        <w:pStyle w:val="ListBullet"/>
        <w:spacing w:after="40"/>
        <w:ind w:left="425" w:hanging="198"/>
      </w:pPr>
      <w:r>
        <w:rPr>
          <w:rFonts w:ascii="Times New Roman" w:hAnsi="Times New Roman" w:eastAsia="Times New Roman"/>
          <w:sz w:val="26"/>
        </w:rPr>
        <w:t>Toast tiếng Việt.</w:t>
      </w:r>
    </w:p>
    <w:p>
      <w:pPr>
        <w:pStyle w:val="ListBullet"/>
        <w:spacing w:after="40"/>
        <w:ind w:left="425" w:hanging="198"/>
      </w:pPr>
      <w:r>
        <w:rPr>
          <w:rFonts w:ascii="Times New Roman" w:hAnsi="Times New Roman" w:eastAsia="Times New Roman"/>
          <w:sz w:val="26"/>
        </w:rPr>
        <w:t>Log lỗi phía server.</w:t>
      </w:r>
    </w:p>
    <w:p>
      <w:pPr>
        <w:pStyle w:val="ListBullet"/>
        <w:spacing w:after="40"/>
        <w:ind w:left="425" w:hanging="198"/>
      </w:pPr>
      <w:r>
        <w:rPr>
          <w:rFonts w:ascii="Times New Roman" w:hAnsi="Times New Roman" w:eastAsia="Times New Roman"/>
          <w:sz w:val="26"/>
        </w:rPr>
        <w:t>Không làm mất dữ liệu người dùng đã nhập khi lỗi.</w:t>
      </w:r>
    </w:p>
    <w:p/>
    <w:p>
      <w:pPr>
        <w:spacing w:after="80"/>
      </w:pPr>
      <w:r>
        <w:rPr>
          <w:rFonts w:ascii="Times New Roman" w:hAnsi="Times New Roman" w:eastAsia="Times New Roman"/>
          <w:sz w:val="26"/>
        </w:rPr>
        <w:t>AI lỗi không được làm thất bại việc tạo ticket.</w:t>
      </w:r>
    </w:p>
    <w:p/>
    <w:p>
      <w:pPr>
        <w:spacing w:after="80"/>
      </w:pPr>
      <w:r>
        <w:rPr>
          <w:rFonts w:ascii="Times New Roman" w:hAnsi="Times New Roman" w:eastAsia="Times New Roman"/>
          <w:sz w:val="26"/>
        </w:rPr>
        <w:t>Webhook lỗi không được làm mất ticket.</w:t>
      </w:r>
    </w:p>
    <w:p/>
    <w:p>
      <w:pPr>
        <w:spacing w:after="80"/>
      </w:pPr>
      <w:r>
        <w:rPr>
          <w:rFonts w:ascii="Times New Roman" w:hAnsi="Times New Roman" w:eastAsia="Times New Roman"/>
          <w:sz w:val="26"/>
        </w:rPr>
        <w:t>Realtime lỗi phải có cơ chế refresh thủ công.</w:t>
      </w:r>
    </w:p>
    <w:p/>
    <w:p>
      <w:pPr>
        <w:pStyle w:val="Heading1"/>
      </w:pPr>
      <w:r>
        <w:t>26. Testing</w:t>
      </w:r>
    </w:p>
    <w:p/>
    <w:p>
      <w:pPr>
        <w:spacing w:after="80"/>
      </w:pPr>
      <w:r>
        <w:rPr>
          <w:rFonts w:ascii="Times New Roman" w:hAnsi="Times New Roman" w:eastAsia="Times New Roman"/>
          <w:sz w:val="26"/>
        </w:rPr>
        <w:t>Tạo hoặc mở rộng tối thiểu:</w:t>
      </w:r>
    </w:p>
    <w:p/>
    <w:p>
      <w:pPr>
        <w:pStyle w:val="Heading2"/>
      </w:pPr>
      <w:r>
        <w:t>Unit test</w:t>
      </w:r>
    </w:p>
    <w:p/>
    <w:p>
      <w:pPr>
        <w:pStyle w:val="ListBullet"/>
        <w:spacing w:after="40"/>
        <w:ind w:left="425" w:hanging="198"/>
      </w:pPr>
      <w:r>
        <w:rPr>
          <w:rFonts w:ascii="Times New Roman" w:hAnsi="Times New Roman" w:eastAsia="Times New Roman"/>
          <w:sz w:val="26"/>
        </w:rPr>
        <w:t>Quy tắc chuyển trạng thái.</w:t>
      </w:r>
    </w:p>
    <w:p>
      <w:pPr>
        <w:pStyle w:val="ListBullet"/>
        <w:spacing w:after="40"/>
        <w:ind w:left="425" w:hanging="198"/>
      </w:pPr>
      <w:r>
        <w:rPr>
          <w:rFonts w:ascii="Times New Roman" w:hAnsi="Times New Roman" w:eastAsia="Times New Roman"/>
          <w:sz w:val="26"/>
        </w:rPr>
        <w:t>Tính SLA.</w:t>
      </w:r>
    </w:p>
    <w:p>
      <w:pPr>
        <w:pStyle w:val="ListBullet"/>
        <w:spacing w:after="40"/>
        <w:ind w:left="425" w:hanging="198"/>
      </w:pPr>
      <w:r>
        <w:rPr>
          <w:rFonts w:ascii="Times New Roman" w:hAnsi="Times New Roman" w:eastAsia="Times New Roman"/>
          <w:sz w:val="26"/>
        </w:rPr>
        <w:t>Xác định ticket quá hạn.</w:t>
      </w:r>
    </w:p>
    <w:p>
      <w:pPr>
        <w:pStyle w:val="ListBullet"/>
        <w:spacing w:after="40"/>
        <w:ind w:left="425" w:hanging="198"/>
      </w:pPr>
      <w:r>
        <w:rPr>
          <w:rFonts w:ascii="Times New Roman" w:hAnsi="Times New Roman" w:eastAsia="Times New Roman"/>
          <w:sz w:val="26"/>
        </w:rPr>
        <w:t>Validate kết quả AI.</w:t>
      </w:r>
    </w:p>
    <w:p>
      <w:pPr>
        <w:pStyle w:val="ListBullet"/>
        <w:spacing w:after="40"/>
        <w:ind w:left="425" w:hanging="198"/>
      </w:pPr>
      <w:r>
        <w:rPr>
          <w:rFonts w:ascii="Times New Roman" w:hAnsi="Times New Roman" w:eastAsia="Times New Roman"/>
          <w:sz w:val="26"/>
        </w:rPr>
        <w:t>Kiểm tra quyền theo vai trò.</w:t>
      </w:r>
    </w:p>
    <w:p>
      <w:pPr>
        <w:pStyle w:val="ListBullet"/>
        <w:spacing w:after="40"/>
        <w:ind w:left="425" w:hanging="198"/>
      </w:pPr>
      <w:r>
        <w:rPr>
          <w:rFonts w:ascii="Times New Roman" w:hAnsi="Times New Roman" w:eastAsia="Times New Roman"/>
          <w:sz w:val="26"/>
        </w:rPr>
        <w:t>Tạo mã ticket.</w:t>
      </w:r>
    </w:p>
    <w:p>
      <w:pPr>
        <w:pStyle w:val="ListBullet"/>
        <w:spacing w:after="40"/>
        <w:ind w:left="425" w:hanging="198"/>
      </w:pPr>
      <w:r>
        <w:rPr>
          <w:rFonts w:ascii="Times New Roman" w:hAnsi="Times New Roman" w:eastAsia="Times New Roman"/>
          <w:sz w:val="26"/>
        </w:rPr>
        <w:t>Idempotency của webhook.</w:t>
      </w:r>
    </w:p>
    <w:p/>
    <w:p>
      <w:pPr>
        <w:pStyle w:val="Heading2"/>
      </w:pPr>
      <w:r>
        <w:t>Integration test</w:t>
      </w:r>
    </w:p>
    <w:p/>
    <w:p>
      <w:pPr>
        <w:pStyle w:val="ListBullet"/>
        <w:spacing w:after="40"/>
        <w:ind w:left="425" w:hanging="198"/>
      </w:pPr>
      <w:r>
        <w:rPr>
          <w:rFonts w:ascii="Times New Roman" w:hAnsi="Times New Roman" w:eastAsia="Times New Roman"/>
          <w:sz w:val="26"/>
        </w:rPr>
        <w:t>Tạo ticket.</w:t>
      </w:r>
    </w:p>
    <w:p>
      <w:pPr>
        <w:pStyle w:val="ListBullet"/>
        <w:spacing w:after="40"/>
        <w:ind w:left="425" w:hanging="198"/>
      </w:pPr>
      <w:r>
        <w:rPr>
          <w:rFonts w:ascii="Times New Roman" w:hAnsi="Times New Roman" w:eastAsia="Times New Roman"/>
          <w:sz w:val="26"/>
        </w:rPr>
        <w:t>Phân công ticket.</w:t>
      </w:r>
    </w:p>
    <w:p>
      <w:pPr>
        <w:pStyle w:val="ListBullet"/>
        <w:spacing w:after="40"/>
        <w:ind w:left="425" w:hanging="198"/>
      </w:pPr>
      <w:r>
        <w:rPr>
          <w:rFonts w:ascii="Times New Roman" w:hAnsi="Times New Roman" w:eastAsia="Times New Roman"/>
          <w:sz w:val="26"/>
        </w:rPr>
        <w:t>Thay đổi trạng thái.</w:t>
      </w:r>
    </w:p>
    <w:p>
      <w:pPr>
        <w:pStyle w:val="ListBullet"/>
        <w:spacing w:after="40"/>
        <w:ind w:left="425" w:hanging="198"/>
      </w:pPr>
      <w:r>
        <w:rPr>
          <w:rFonts w:ascii="Times New Roman" w:hAnsi="Times New Roman" w:eastAsia="Times New Roman"/>
          <w:sz w:val="26"/>
        </w:rPr>
        <w:t>Ghi audit log.</w:t>
      </w:r>
    </w:p>
    <w:p>
      <w:pPr>
        <w:pStyle w:val="ListBullet"/>
        <w:spacing w:after="40"/>
        <w:ind w:left="425" w:hanging="198"/>
      </w:pPr>
      <w:r>
        <w:rPr>
          <w:rFonts w:ascii="Times New Roman" w:hAnsi="Times New Roman" w:eastAsia="Times New Roman"/>
          <w:sz w:val="26"/>
        </w:rPr>
        <w:t>Chạy AI.</w:t>
      </w:r>
    </w:p>
    <w:p>
      <w:pPr>
        <w:pStyle w:val="ListBullet"/>
        <w:spacing w:after="40"/>
        <w:ind w:left="425" w:hanging="198"/>
      </w:pPr>
      <w:r>
        <w:rPr>
          <w:rFonts w:ascii="Times New Roman" w:hAnsi="Times New Roman" w:eastAsia="Times New Roman"/>
          <w:sz w:val="26"/>
        </w:rPr>
        <w:t>Gửi webhook giả lập.</w:t>
      </w:r>
    </w:p>
    <w:p>
      <w:pPr>
        <w:pStyle w:val="ListBullet"/>
        <w:spacing w:after="40"/>
        <w:ind w:left="425" w:hanging="198"/>
      </w:pPr>
      <w:r>
        <w:rPr>
          <w:rFonts w:ascii="Times New Roman" w:hAnsi="Times New Roman" w:eastAsia="Times New Roman"/>
          <w:sz w:val="26"/>
        </w:rPr>
        <w:t>Kiểm tra RLS hoặc quyền truy cập tương đương.</w:t>
      </w:r>
    </w:p>
    <w:p/>
    <w:p>
      <w:pPr>
        <w:pStyle w:val="Heading2"/>
      </w:pPr>
      <w:r>
        <w:t>E2E hoặc manual test checklist</w:t>
      </w:r>
    </w:p>
    <w:p/>
    <w:p>
      <w:pPr>
        <w:spacing w:after="80"/>
      </w:pPr>
      <w:r>
        <w:rPr>
          <w:rFonts w:ascii="Times New Roman" w:hAnsi="Times New Roman" w:eastAsia="Times New Roman"/>
          <w:sz w:val="26"/>
        </w:rPr>
        <w:t>Viết checklist ít nhất 25 test case trong `TESTING.md`.</w:t>
      </w:r>
    </w:p>
    <w:p/>
    <w:p>
      <w:pPr>
        <w:spacing w:after="80"/>
      </w:pPr>
      <w:r>
        <w:rPr>
          <w:rFonts w:ascii="Times New Roman" w:hAnsi="Times New Roman" w:eastAsia="Times New Roman"/>
          <w:sz w:val="26"/>
        </w:rPr>
        <w:t>Một số test bắt buộc:</w:t>
      </w:r>
    </w:p>
    <w:p/>
    <w:p>
      <w:pPr>
        <w:pStyle w:val="ListBullet"/>
        <w:spacing w:after="40"/>
        <w:ind w:left="425" w:hanging="198"/>
      </w:pPr>
      <w:r>
        <w:rPr>
          <w:rFonts w:ascii="Times New Roman" w:hAnsi="Times New Roman" w:eastAsia="Times New Roman"/>
          <w:sz w:val="26"/>
        </w:rPr>
        <w:t>Requester không xem được ticket của người khác.</w:t>
      </w:r>
    </w:p>
    <w:p>
      <w:pPr>
        <w:pStyle w:val="ListBullet"/>
        <w:spacing w:after="40"/>
        <w:ind w:left="425" w:hanging="198"/>
      </w:pPr>
      <w:r>
        <w:rPr>
          <w:rFonts w:ascii="Times New Roman" w:hAnsi="Times New Roman" w:eastAsia="Times New Roman"/>
          <w:sz w:val="26"/>
        </w:rPr>
        <w:t>Agent không được gán role Admin.</w:t>
      </w:r>
    </w:p>
    <w:p>
      <w:pPr>
        <w:pStyle w:val="ListBullet"/>
        <w:spacing w:after="40"/>
        <w:ind w:left="425" w:hanging="198"/>
      </w:pPr>
      <w:r>
        <w:rPr>
          <w:rFonts w:ascii="Times New Roman" w:hAnsi="Times New Roman" w:eastAsia="Times New Roman"/>
          <w:sz w:val="26"/>
        </w:rPr>
        <w:t>Requester không được đóng ticket trực tiếp.</w:t>
      </w:r>
    </w:p>
    <w:p>
      <w:pPr>
        <w:pStyle w:val="ListBullet"/>
        <w:spacing w:after="40"/>
        <w:ind w:left="425" w:hanging="198"/>
      </w:pPr>
      <w:r>
        <w:rPr>
          <w:rFonts w:ascii="Times New Roman" w:hAnsi="Times New Roman" w:eastAsia="Times New Roman"/>
          <w:sz w:val="26"/>
        </w:rPr>
        <w:t>Không được chuyển trạng thái sai quy trình.</w:t>
      </w:r>
    </w:p>
    <w:p>
      <w:pPr>
        <w:pStyle w:val="ListBullet"/>
        <w:spacing w:after="40"/>
        <w:ind w:left="425" w:hanging="198"/>
      </w:pPr>
      <w:r>
        <w:rPr>
          <w:rFonts w:ascii="Times New Roman" w:hAnsi="Times New Roman" w:eastAsia="Times New Roman"/>
          <w:sz w:val="26"/>
        </w:rPr>
        <w:t>Audit log được tạo khi đổi trạng thái.</w:t>
      </w:r>
    </w:p>
    <w:p>
      <w:pPr>
        <w:pStyle w:val="ListBullet"/>
        <w:spacing w:after="40"/>
        <w:ind w:left="425" w:hanging="198"/>
      </w:pPr>
      <w:r>
        <w:rPr>
          <w:rFonts w:ascii="Times New Roman" w:hAnsi="Times New Roman" w:eastAsia="Times New Roman"/>
          <w:sz w:val="26"/>
        </w:rPr>
        <w:t>Ticket vẫn được tạo khi AI lỗi.</w:t>
      </w:r>
    </w:p>
    <w:p>
      <w:pPr>
        <w:pStyle w:val="ListBullet"/>
        <w:spacing w:after="40"/>
        <w:ind w:left="425" w:hanging="198"/>
      </w:pPr>
      <w:r>
        <w:rPr>
          <w:rFonts w:ascii="Times New Roman" w:hAnsi="Times New Roman" w:eastAsia="Times New Roman"/>
          <w:sz w:val="26"/>
        </w:rPr>
        <w:t>Webhook chỉ gửi cho ticket khẩn cấp.</w:t>
      </w:r>
    </w:p>
    <w:p>
      <w:pPr>
        <w:pStyle w:val="ListBullet"/>
        <w:spacing w:after="40"/>
        <w:ind w:left="425" w:hanging="198"/>
      </w:pPr>
      <w:r>
        <w:rPr>
          <w:rFonts w:ascii="Times New Roman" w:hAnsi="Times New Roman" w:eastAsia="Times New Roman"/>
          <w:sz w:val="26"/>
        </w:rPr>
        <w:t>Webhook không gửi trùng.</w:t>
      </w:r>
    </w:p>
    <w:p>
      <w:pPr>
        <w:pStyle w:val="ListBullet"/>
        <w:spacing w:after="40"/>
        <w:ind w:left="425" w:hanging="198"/>
      </w:pPr>
      <w:r>
        <w:rPr>
          <w:rFonts w:ascii="Times New Roman" w:hAnsi="Times New Roman" w:eastAsia="Times New Roman"/>
          <w:sz w:val="26"/>
        </w:rPr>
        <w:t>Dashboard cập nhật khi có ticket mới.</w:t>
      </w:r>
    </w:p>
    <w:p>
      <w:pPr>
        <w:pStyle w:val="ListBullet"/>
        <w:spacing w:after="40"/>
        <w:ind w:left="425" w:hanging="198"/>
      </w:pPr>
      <w:r>
        <w:rPr>
          <w:rFonts w:ascii="Times New Roman" w:hAnsi="Times New Roman" w:eastAsia="Times New Roman"/>
          <w:sz w:val="26"/>
        </w:rPr>
        <w:t>File riêng tư không thể truy cập công khai.</w:t>
      </w:r>
    </w:p>
    <w:p>
      <w:pPr>
        <w:pStyle w:val="ListBullet"/>
        <w:spacing w:after="40"/>
        <w:ind w:left="425" w:hanging="198"/>
      </w:pPr>
      <w:r>
        <w:rPr>
          <w:rFonts w:ascii="Times New Roman" w:hAnsi="Times New Roman" w:eastAsia="Times New Roman"/>
          <w:sz w:val="26"/>
        </w:rPr>
        <w:t>Manager chỉ xem dữ liệu thuộc đơn vị.</w:t>
      </w:r>
    </w:p>
    <w:p>
      <w:pPr>
        <w:pStyle w:val="ListBullet"/>
        <w:spacing w:after="40"/>
        <w:ind w:left="425" w:hanging="198"/>
      </w:pPr>
      <w:r>
        <w:rPr>
          <w:rFonts w:ascii="Times New Roman" w:hAnsi="Times New Roman" w:eastAsia="Times New Roman"/>
          <w:sz w:val="26"/>
        </w:rPr>
        <w:t>Service role key không xuất hiện trong client bundle.</w:t>
      </w:r>
    </w:p>
    <w:p/>
    <w:p>
      <w:pPr>
        <w:pStyle w:val="Heading1"/>
      </w:pPr>
      <w:r>
        <w:t>27. README</w:t>
      </w:r>
    </w:p>
    <w:p/>
    <w:p>
      <w:pPr>
        <w:spacing w:after="80"/>
      </w:pPr>
      <w:r>
        <w:rPr>
          <w:rFonts w:ascii="Times New Roman" w:hAnsi="Times New Roman" w:eastAsia="Times New Roman"/>
          <w:sz w:val="26"/>
        </w:rPr>
        <w:t>Viết README tiếng Việt chuyên nghiệp, bao gồm:</w:t>
      </w:r>
    </w:p>
    <w:p/>
    <w:p>
      <w:pPr>
        <w:spacing w:after="40"/>
        <w:ind w:left="425" w:hanging="312"/>
      </w:pPr>
      <w:r>
        <w:rPr>
          <w:rFonts w:ascii="Times New Roman" w:hAnsi="Times New Roman" w:eastAsia="Times New Roman"/>
          <w:sz w:val="26"/>
        </w:rPr>
        <w:t>1. Tên đề tài.</w:t>
      </w:r>
    </w:p>
    <w:p>
      <w:pPr>
        <w:spacing w:after="40"/>
        <w:ind w:left="425" w:hanging="312"/>
      </w:pPr>
      <w:r>
        <w:rPr>
          <w:rFonts w:ascii="Times New Roman" w:hAnsi="Times New Roman" w:eastAsia="Times New Roman"/>
          <w:sz w:val="26"/>
        </w:rPr>
        <w:t>2. Giới thiệu hệ thống.</w:t>
      </w:r>
    </w:p>
    <w:p>
      <w:pPr>
        <w:spacing w:after="40"/>
        <w:ind w:left="425" w:hanging="312"/>
      </w:pPr>
      <w:r>
        <w:rPr>
          <w:rFonts w:ascii="Times New Roman" w:hAnsi="Times New Roman" w:eastAsia="Times New Roman"/>
          <w:sz w:val="26"/>
        </w:rPr>
        <w:t>3. Vấn đề nghiệp vụ.</w:t>
      </w:r>
    </w:p>
    <w:p>
      <w:pPr>
        <w:spacing w:after="40"/>
        <w:ind w:left="425" w:hanging="312"/>
      </w:pPr>
      <w:r>
        <w:rPr>
          <w:rFonts w:ascii="Times New Roman" w:hAnsi="Times New Roman" w:eastAsia="Times New Roman"/>
          <w:sz w:val="26"/>
        </w:rPr>
        <w:t>4. Mục tiêu.</w:t>
      </w:r>
    </w:p>
    <w:p>
      <w:pPr>
        <w:spacing w:after="40"/>
        <w:ind w:left="425" w:hanging="312"/>
      </w:pPr>
      <w:r>
        <w:rPr>
          <w:rFonts w:ascii="Times New Roman" w:hAnsi="Times New Roman" w:eastAsia="Times New Roman"/>
          <w:sz w:val="26"/>
        </w:rPr>
        <w:t>5. Đối tượng sử dụng.</w:t>
      </w:r>
    </w:p>
    <w:p>
      <w:pPr>
        <w:spacing w:after="40"/>
        <w:ind w:left="425" w:hanging="312"/>
      </w:pPr>
      <w:r>
        <w:rPr>
          <w:rFonts w:ascii="Times New Roman" w:hAnsi="Times New Roman" w:eastAsia="Times New Roman"/>
          <w:sz w:val="26"/>
        </w:rPr>
        <w:t>6. Các vai trò.</w:t>
      </w:r>
    </w:p>
    <w:p>
      <w:pPr>
        <w:spacing w:after="40"/>
        <w:ind w:left="425" w:hanging="312"/>
      </w:pPr>
      <w:r>
        <w:rPr>
          <w:rFonts w:ascii="Times New Roman" w:hAnsi="Times New Roman" w:eastAsia="Times New Roman"/>
          <w:sz w:val="26"/>
        </w:rPr>
        <w:t>7. Quy trình nghiệp vụ.</w:t>
      </w:r>
    </w:p>
    <w:p>
      <w:pPr>
        <w:spacing w:after="40"/>
        <w:ind w:left="425" w:hanging="312"/>
      </w:pPr>
      <w:r>
        <w:rPr>
          <w:rFonts w:ascii="Times New Roman" w:hAnsi="Times New Roman" w:eastAsia="Times New Roman"/>
          <w:sz w:val="26"/>
        </w:rPr>
        <w:t>8. Sơ đồ trạng thái.</w:t>
      </w:r>
    </w:p>
    <w:p>
      <w:pPr>
        <w:spacing w:after="40"/>
        <w:ind w:left="425" w:hanging="312"/>
      </w:pPr>
      <w:r>
        <w:rPr>
          <w:rFonts w:ascii="Times New Roman" w:hAnsi="Times New Roman" w:eastAsia="Times New Roman"/>
          <w:sz w:val="26"/>
        </w:rPr>
        <w:t>9. Chức năng chính.</w:t>
      </w:r>
    </w:p>
    <w:p>
      <w:pPr>
        <w:spacing w:after="40"/>
        <w:ind w:left="425" w:hanging="312"/>
      </w:pPr>
      <w:r>
        <w:rPr>
          <w:rFonts w:ascii="Times New Roman" w:hAnsi="Times New Roman" w:eastAsia="Times New Roman"/>
          <w:sz w:val="26"/>
        </w:rPr>
        <w:t>10. Chức năng AI.</w:t>
      </w:r>
    </w:p>
    <w:p>
      <w:pPr>
        <w:spacing w:after="40"/>
        <w:ind w:left="425" w:hanging="312"/>
      </w:pPr>
      <w:r>
        <w:rPr>
          <w:rFonts w:ascii="Times New Roman" w:hAnsi="Times New Roman" w:eastAsia="Times New Roman"/>
          <w:sz w:val="26"/>
        </w:rPr>
        <w:t>11. Kiến trúc Hybrid.</w:t>
      </w:r>
    </w:p>
    <w:p>
      <w:pPr>
        <w:spacing w:after="40"/>
        <w:ind w:left="425" w:hanging="312"/>
      </w:pPr>
      <w:r>
        <w:rPr>
          <w:rFonts w:ascii="Times New Roman" w:hAnsi="Times New Roman" w:eastAsia="Times New Roman"/>
          <w:sz w:val="26"/>
        </w:rPr>
        <w:t>12. Sơ đồ kiến trúc dạng Mermaid.</w:t>
      </w:r>
    </w:p>
    <w:p>
      <w:pPr>
        <w:spacing w:after="40"/>
        <w:ind w:left="425" w:hanging="312"/>
      </w:pPr>
      <w:r>
        <w:rPr>
          <w:rFonts w:ascii="Times New Roman" w:hAnsi="Times New Roman" w:eastAsia="Times New Roman"/>
          <w:sz w:val="26"/>
        </w:rPr>
        <w:t>13. Mô hình cơ sở dữ liệu.</w:t>
      </w:r>
    </w:p>
    <w:p>
      <w:pPr>
        <w:spacing w:after="40"/>
        <w:ind w:left="425" w:hanging="312"/>
      </w:pPr>
      <w:r>
        <w:rPr>
          <w:rFonts w:ascii="Times New Roman" w:hAnsi="Times New Roman" w:eastAsia="Times New Roman"/>
          <w:sz w:val="26"/>
        </w:rPr>
        <w:t>14. Công nghệ sử dụng.</w:t>
      </w:r>
    </w:p>
    <w:p>
      <w:pPr>
        <w:spacing w:after="40"/>
        <w:ind w:left="425" w:hanging="312"/>
      </w:pPr>
      <w:r>
        <w:rPr>
          <w:rFonts w:ascii="Times New Roman" w:hAnsi="Times New Roman" w:eastAsia="Times New Roman"/>
          <w:sz w:val="26"/>
        </w:rPr>
        <w:t>15. Cấu trúc thư mục.</w:t>
      </w:r>
    </w:p>
    <w:p>
      <w:pPr>
        <w:spacing w:after="40"/>
        <w:ind w:left="425" w:hanging="312"/>
      </w:pPr>
      <w:r>
        <w:rPr>
          <w:rFonts w:ascii="Times New Roman" w:hAnsi="Times New Roman" w:eastAsia="Times New Roman"/>
          <w:sz w:val="26"/>
        </w:rPr>
        <w:t>16. Biến môi trường.</w:t>
      </w:r>
    </w:p>
    <w:p>
      <w:pPr>
        <w:spacing w:after="40"/>
        <w:ind w:left="425" w:hanging="312"/>
      </w:pPr>
      <w:r>
        <w:rPr>
          <w:rFonts w:ascii="Times New Roman" w:hAnsi="Times New Roman" w:eastAsia="Times New Roman"/>
          <w:sz w:val="26"/>
        </w:rPr>
        <w:t>17. Hướng dẫn cài đặt.</w:t>
      </w:r>
    </w:p>
    <w:p>
      <w:pPr>
        <w:spacing w:after="40"/>
        <w:ind w:left="425" w:hanging="312"/>
      </w:pPr>
      <w:r>
        <w:rPr>
          <w:rFonts w:ascii="Times New Roman" w:hAnsi="Times New Roman" w:eastAsia="Times New Roman"/>
          <w:sz w:val="26"/>
        </w:rPr>
        <w:t>18. Hướng dẫn Supabase.</w:t>
      </w:r>
    </w:p>
    <w:p>
      <w:pPr>
        <w:spacing w:after="40"/>
        <w:ind w:left="425" w:hanging="312"/>
      </w:pPr>
      <w:r>
        <w:rPr>
          <w:rFonts w:ascii="Times New Roman" w:hAnsi="Times New Roman" w:eastAsia="Times New Roman"/>
          <w:sz w:val="26"/>
        </w:rPr>
        <w:t>19. Hướng dẫn chạy migration.</w:t>
      </w:r>
    </w:p>
    <w:p>
      <w:pPr>
        <w:spacing w:after="40"/>
        <w:ind w:left="425" w:hanging="312"/>
      </w:pPr>
      <w:r>
        <w:rPr>
          <w:rFonts w:ascii="Times New Roman" w:hAnsi="Times New Roman" w:eastAsia="Times New Roman"/>
          <w:sz w:val="26"/>
        </w:rPr>
        <w:t>20. Hướng dẫn tạo tài khoản demo.</w:t>
      </w:r>
    </w:p>
    <w:p>
      <w:pPr>
        <w:spacing w:after="40"/>
        <w:ind w:left="425" w:hanging="312"/>
      </w:pPr>
      <w:r>
        <w:rPr>
          <w:rFonts w:ascii="Times New Roman" w:hAnsi="Times New Roman" w:eastAsia="Times New Roman"/>
          <w:sz w:val="26"/>
        </w:rPr>
        <w:t>21. Hướng dẫn chạy local.</w:t>
      </w:r>
    </w:p>
    <w:p>
      <w:pPr>
        <w:spacing w:after="40"/>
        <w:ind w:left="425" w:hanging="312"/>
      </w:pPr>
      <w:r>
        <w:rPr>
          <w:rFonts w:ascii="Times New Roman" w:hAnsi="Times New Roman" w:eastAsia="Times New Roman"/>
          <w:sz w:val="26"/>
        </w:rPr>
        <w:t>22. Hướng dẫn build.</w:t>
      </w:r>
    </w:p>
    <w:p>
      <w:pPr>
        <w:spacing w:after="40"/>
        <w:ind w:left="425" w:hanging="312"/>
      </w:pPr>
      <w:r>
        <w:rPr>
          <w:rFonts w:ascii="Times New Roman" w:hAnsi="Times New Roman" w:eastAsia="Times New Roman"/>
          <w:sz w:val="26"/>
        </w:rPr>
        <w:t>23. Hướng dẫn deploy Vercel.</w:t>
      </w:r>
    </w:p>
    <w:p>
      <w:pPr>
        <w:spacing w:after="40"/>
        <w:ind w:left="425" w:hanging="312"/>
      </w:pPr>
      <w:r>
        <w:rPr>
          <w:rFonts w:ascii="Times New Roman" w:hAnsi="Times New Roman" w:eastAsia="Times New Roman"/>
          <w:sz w:val="26"/>
        </w:rPr>
        <w:t>24. Hướng dẫn cấu hình Telegram webhook.</w:t>
      </w:r>
    </w:p>
    <w:p>
      <w:pPr>
        <w:spacing w:after="40"/>
        <w:ind w:left="425" w:hanging="312"/>
      </w:pPr>
      <w:r>
        <w:rPr>
          <w:rFonts w:ascii="Times New Roman" w:hAnsi="Times New Roman" w:eastAsia="Times New Roman"/>
          <w:sz w:val="26"/>
        </w:rPr>
        <w:t>25. Tài khoản demo.</w:t>
      </w:r>
    </w:p>
    <w:p>
      <w:pPr>
        <w:spacing w:after="40"/>
        <w:ind w:left="425" w:hanging="312"/>
      </w:pPr>
      <w:r>
        <w:rPr>
          <w:rFonts w:ascii="Times New Roman" w:hAnsi="Times New Roman" w:eastAsia="Times New Roman"/>
          <w:sz w:val="26"/>
        </w:rPr>
        <w:t>26. Link GitHub.</w:t>
      </w:r>
    </w:p>
    <w:p>
      <w:pPr>
        <w:spacing w:after="40"/>
        <w:ind w:left="425" w:hanging="312"/>
      </w:pPr>
      <w:r>
        <w:rPr>
          <w:rFonts w:ascii="Times New Roman" w:hAnsi="Times New Roman" w:eastAsia="Times New Roman"/>
          <w:sz w:val="26"/>
        </w:rPr>
        <w:t>27. Link deploy.</w:t>
      </w:r>
    </w:p>
    <w:p>
      <w:pPr>
        <w:spacing w:after="40"/>
        <w:ind w:left="425" w:hanging="312"/>
      </w:pPr>
      <w:r>
        <w:rPr>
          <w:rFonts w:ascii="Times New Roman" w:hAnsi="Times New Roman" w:eastAsia="Times New Roman"/>
          <w:sz w:val="26"/>
        </w:rPr>
        <w:t>28. Ảnh chụp giao diện.</w:t>
      </w:r>
    </w:p>
    <w:p>
      <w:pPr>
        <w:spacing w:after="40"/>
        <w:ind w:left="425" w:hanging="312"/>
      </w:pPr>
      <w:r>
        <w:rPr>
          <w:rFonts w:ascii="Times New Roman" w:hAnsi="Times New Roman" w:eastAsia="Times New Roman"/>
          <w:sz w:val="26"/>
        </w:rPr>
        <w:t>29. Kiểm thử.</w:t>
      </w:r>
    </w:p>
    <w:p>
      <w:pPr>
        <w:spacing w:after="40"/>
        <w:ind w:left="425" w:hanging="312"/>
      </w:pPr>
      <w:r>
        <w:rPr>
          <w:rFonts w:ascii="Times New Roman" w:hAnsi="Times New Roman" w:eastAsia="Times New Roman"/>
          <w:sz w:val="26"/>
        </w:rPr>
        <w:t>30. Bảo mật.</w:t>
      </w:r>
    </w:p>
    <w:p>
      <w:pPr>
        <w:spacing w:after="40"/>
        <w:ind w:left="425" w:hanging="312"/>
      </w:pPr>
      <w:r>
        <w:rPr>
          <w:rFonts w:ascii="Times New Roman" w:hAnsi="Times New Roman" w:eastAsia="Times New Roman"/>
          <w:sz w:val="26"/>
        </w:rPr>
        <w:t>31. Hạn chế.</w:t>
      </w:r>
    </w:p>
    <w:p>
      <w:pPr>
        <w:spacing w:after="40"/>
        <w:ind w:left="425" w:hanging="312"/>
      </w:pPr>
      <w:r>
        <w:rPr>
          <w:rFonts w:ascii="Times New Roman" w:hAnsi="Times New Roman" w:eastAsia="Times New Roman"/>
          <w:sz w:val="26"/>
        </w:rPr>
        <w:t>32. Hướng phát triển.</w:t>
      </w:r>
    </w:p>
    <w:p>
      <w:pPr>
        <w:spacing w:after="40"/>
        <w:ind w:left="425" w:hanging="312"/>
      </w:pPr>
      <w:r>
        <w:rPr>
          <w:rFonts w:ascii="Times New Roman" w:hAnsi="Times New Roman" w:eastAsia="Times New Roman"/>
          <w:sz w:val="26"/>
        </w:rPr>
        <w:t>33. Giải thích lý do chọn công nghệ.</w:t>
      </w:r>
    </w:p>
    <w:p>
      <w:pPr>
        <w:spacing w:after="40"/>
        <w:ind w:left="425" w:hanging="312"/>
      </w:pPr>
      <w:r>
        <w:rPr>
          <w:rFonts w:ascii="Times New Roman" w:hAnsi="Times New Roman" w:eastAsia="Times New Roman"/>
          <w:sz w:val="26"/>
        </w:rPr>
        <w:t>34. Phần kế thừa từ repo gốc và phần tự phát triển.</w:t>
      </w:r>
    </w:p>
    <w:p>
      <w:pPr>
        <w:spacing w:after="40"/>
        <w:ind w:left="425" w:hanging="312"/>
      </w:pPr>
      <w:r>
        <w:rPr>
          <w:rFonts w:ascii="Times New Roman" w:hAnsi="Times New Roman" w:eastAsia="Times New Roman"/>
          <w:sz w:val="26"/>
        </w:rPr>
        <w:t>35. Thông tin giấy phép mã nguồn.</w:t>
      </w:r>
    </w:p>
    <w:p/>
    <w:p>
      <w:pPr>
        <w:spacing w:after="80"/>
      </w:pPr>
      <w:r>
        <w:rPr>
          <w:rFonts w:ascii="Times New Roman" w:hAnsi="Times New Roman" w:eastAsia="Times New Roman"/>
          <w:sz w:val="26"/>
        </w:rPr>
        <w:t>Trong README phải có sơ đồ Mermaid:</w:t>
      </w:r>
    </w:p>
    <w:p/>
    <w:p>
      <w:pPr>
        <w:pStyle w:val="CodeBlock"/>
        <w:keepLines w:val="0"/>
        <w:widowControl/>
        <w:shd w:fill="F2F2F2"/>
        <w:pBdr>
          <w:bottom w:val="single" w:sz="4" w:space="1" w:color="D9E2F3"/>
        </w:pBdr>
      </w:pPr>
      <w:r>
        <w:rPr>
          <w:rFonts w:ascii="Consolas" w:hAnsi="Consolas" w:eastAsia="Consolas"/>
        </w:rPr>
        <w:t>flowchart LR</w:t>
        <w:br/>
        <w:t xml:space="preserve">    U[Người dùng] --&gt; N[Next.js Web App]</w:t>
        <w:br/>
        <w:t xml:space="preserve">    N --&gt; A[Supabase Auth]</w:t>
        <w:br/>
        <w:t xml:space="preserve">    N --&gt; D[Supabase PostgreSQL]</w:t>
        <w:br/>
        <w:t xml:space="preserve">    D --&gt; R[Supabase Realtime]</w:t>
        <w:br/>
        <w:t xml:space="preserve">    N --&gt; API[Custom Server Logic]</w:t>
        <w:br/>
        <w:t xml:space="preserve">    API --&gt; AI[Gemini/OpenAI]</w:t>
        <w:br/>
        <w:t xml:space="preserve">    API --&gt; W[Telegram Webhook]</w:t>
        <w:br/>
        <w:t xml:space="preserve">    API --&gt; L[Audit Log]</w:t>
      </w:r>
    </w:p>
    <w:p/>
    <w:p>
      <w:pPr>
        <w:spacing w:after="80"/>
      </w:pPr>
      <w:r>
        <w:rPr>
          <w:rFonts w:ascii="Times New Roman" w:hAnsi="Times New Roman" w:eastAsia="Times New Roman"/>
          <w:sz w:val="26"/>
        </w:rPr>
        <w:t>Và sơ đồ quy trình:</w:t>
      </w:r>
    </w:p>
    <w:p/>
    <w:p>
      <w:pPr>
        <w:pStyle w:val="CodeBlock"/>
        <w:keepLines w:val="0"/>
        <w:widowControl/>
        <w:shd w:fill="F2F2F2"/>
        <w:pBdr>
          <w:bottom w:val="single" w:sz="4" w:space="1" w:color="D9E2F3"/>
        </w:pBdr>
      </w:pPr>
      <w:r>
        <w:rPr>
          <w:rFonts w:ascii="Consolas" w:hAnsi="Consolas" w:eastAsia="Consolas"/>
        </w:rPr>
        <w:t>flowchart LR</w:t>
        <w:br/>
        <w:t xml:space="preserve">    A[Tạo yêu cầu] --&gt; B[AI phân tích]</w:t>
        <w:br/>
        <w:t xml:space="preserve">    B --&gt; C[Phân công]</w:t>
        <w:br/>
        <w:t xml:space="preserve">    C --&gt; D[Tiếp nhận]</w:t>
        <w:br/>
        <w:t xml:space="preserve">    D --&gt; E[Đang xử lý]</w:t>
        <w:br/>
        <w:t xml:space="preserve">    E --&gt; F[Chờ xác nhận]</w:t>
        <w:br/>
        <w:t xml:space="preserve">    F --&gt; G{Người dùng xác nhận?}</w:t>
        <w:br/>
        <w:t xml:space="preserve">    G --&gt;|Có| H[Hoàn thành]</w:t>
        <w:br/>
        <w:t xml:space="preserve">    H --&gt; I[Đóng và đánh giá]</w:t>
        <w:br/>
        <w:t xml:space="preserve">    G --&gt;|Không| J[Mở lại]</w:t>
        <w:br/>
        <w:t xml:space="preserve">    J --&gt; E</w:t>
      </w:r>
    </w:p>
    <w:p/>
    <w:p>
      <w:pPr>
        <w:pStyle w:val="Heading1"/>
      </w:pPr>
      <w:r>
        <w:t>28. Báo cáo ngắn</w:t>
      </w:r>
    </w:p>
    <w:p/>
    <w:p>
      <w:pPr>
        <w:spacing w:after="80"/>
      </w:pPr>
      <w:r>
        <w:rPr>
          <w:rFonts w:ascii="Times New Roman" w:hAnsi="Times New Roman" w:eastAsia="Times New Roman"/>
          <w:sz w:val="26"/>
        </w:rPr>
        <w:t>Tạo file `REPORT.md` bằng tiếng Việt, nội dung đủ để chuyển sang Word, gồm:</w:t>
      </w:r>
    </w:p>
    <w:p/>
    <w:p>
      <w:pPr>
        <w:spacing w:after="40"/>
        <w:ind w:left="425" w:hanging="312"/>
      </w:pPr>
      <w:r>
        <w:rPr>
          <w:rFonts w:ascii="Times New Roman" w:hAnsi="Times New Roman" w:eastAsia="Times New Roman"/>
          <w:sz w:val="26"/>
        </w:rPr>
        <w:t>1. Giới thiệu đề tài.</w:t>
      </w:r>
    </w:p>
    <w:p>
      <w:pPr>
        <w:spacing w:after="40"/>
        <w:ind w:left="425" w:hanging="312"/>
      </w:pPr>
      <w:r>
        <w:rPr>
          <w:rFonts w:ascii="Times New Roman" w:hAnsi="Times New Roman" w:eastAsia="Times New Roman"/>
          <w:sz w:val="26"/>
        </w:rPr>
        <w:t>2. Bài toán thực tế.</w:t>
      </w:r>
    </w:p>
    <w:p>
      <w:pPr>
        <w:spacing w:after="40"/>
        <w:ind w:left="425" w:hanging="312"/>
      </w:pPr>
      <w:r>
        <w:rPr>
          <w:rFonts w:ascii="Times New Roman" w:hAnsi="Times New Roman" w:eastAsia="Times New Roman"/>
          <w:sz w:val="26"/>
        </w:rPr>
        <w:t>3. Phân tích quy trình nghiệp vụ.</w:t>
      </w:r>
    </w:p>
    <w:p>
      <w:pPr>
        <w:spacing w:after="40"/>
        <w:ind w:left="425" w:hanging="312"/>
      </w:pPr>
      <w:r>
        <w:rPr>
          <w:rFonts w:ascii="Times New Roman" w:hAnsi="Times New Roman" w:eastAsia="Times New Roman"/>
          <w:sz w:val="26"/>
        </w:rPr>
        <w:t>4. Yêu cầu chức năng.</w:t>
      </w:r>
    </w:p>
    <w:p>
      <w:pPr>
        <w:spacing w:after="40"/>
        <w:ind w:left="425" w:hanging="312"/>
      </w:pPr>
      <w:r>
        <w:rPr>
          <w:rFonts w:ascii="Times New Roman" w:hAnsi="Times New Roman" w:eastAsia="Times New Roman"/>
          <w:sz w:val="26"/>
        </w:rPr>
        <w:t>5. Yêu cầu phi chức năng.</w:t>
      </w:r>
    </w:p>
    <w:p>
      <w:pPr>
        <w:spacing w:after="40"/>
        <w:ind w:left="425" w:hanging="312"/>
      </w:pPr>
      <w:r>
        <w:rPr>
          <w:rFonts w:ascii="Times New Roman" w:hAnsi="Times New Roman" w:eastAsia="Times New Roman"/>
          <w:sz w:val="26"/>
        </w:rPr>
        <w:t>6. Kiến trúc Hybrid.</w:t>
      </w:r>
    </w:p>
    <w:p>
      <w:pPr>
        <w:spacing w:after="40"/>
        <w:ind w:left="425" w:hanging="312"/>
      </w:pPr>
      <w:r>
        <w:rPr>
          <w:rFonts w:ascii="Times New Roman" w:hAnsi="Times New Roman" w:eastAsia="Times New Roman"/>
          <w:sz w:val="26"/>
        </w:rPr>
        <w:t>7. Thiết kế cơ sở dữ liệu.</w:t>
      </w:r>
    </w:p>
    <w:p>
      <w:pPr>
        <w:spacing w:after="40"/>
        <w:ind w:left="425" w:hanging="312"/>
      </w:pPr>
      <w:r>
        <w:rPr>
          <w:rFonts w:ascii="Times New Roman" w:hAnsi="Times New Roman" w:eastAsia="Times New Roman"/>
          <w:sz w:val="26"/>
        </w:rPr>
        <w:t>8. Phân quyền và bảo mật.</w:t>
      </w:r>
    </w:p>
    <w:p>
      <w:pPr>
        <w:spacing w:after="40"/>
        <w:ind w:left="425" w:hanging="312"/>
      </w:pPr>
      <w:r>
        <w:rPr>
          <w:rFonts w:ascii="Times New Roman" w:hAnsi="Times New Roman" w:eastAsia="Times New Roman"/>
          <w:sz w:val="26"/>
        </w:rPr>
        <w:t>9. Tích hợp AI.</w:t>
      </w:r>
    </w:p>
    <w:p>
      <w:pPr>
        <w:spacing w:after="40"/>
        <w:ind w:left="425" w:hanging="312"/>
      </w:pPr>
      <w:r>
        <w:rPr>
          <w:rFonts w:ascii="Times New Roman" w:hAnsi="Times New Roman" w:eastAsia="Times New Roman"/>
          <w:sz w:val="26"/>
        </w:rPr>
        <w:t>10. Dashboard realtime.</w:t>
      </w:r>
    </w:p>
    <w:p>
      <w:pPr>
        <w:spacing w:after="40"/>
        <w:ind w:left="425" w:hanging="312"/>
      </w:pPr>
      <w:r>
        <w:rPr>
          <w:rFonts w:ascii="Times New Roman" w:hAnsi="Times New Roman" w:eastAsia="Times New Roman"/>
          <w:sz w:val="26"/>
        </w:rPr>
        <w:t>11. Audit log.</w:t>
      </w:r>
    </w:p>
    <w:p>
      <w:pPr>
        <w:spacing w:after="40"/>
        <w:ind w:left="425" w:hanging="312"/>
      </w:pPr>
      <w:r>
        <w:rPr>
          <w:rFonts w:ascii="Times New Roman" w:hAnsi="Times New Roman" w:eastAsia="Times New Roman"/>
          <w:sz w:val="26"/>
        </w:rPr>
        <w:t>12. Webhook.</w:t>
      </w:r>
    </w:p>
    <w:p>
      <w:pPr>
        <w:spacing w:after="40"/>
        <w:ind w:left="425" w:hanging="312"/>
      </w:pPr>
      <w:r>
        <w:rPr>
          <w:rFonts w:ascii="Times New Roman" w:hAnsi="Times New Roman" w:eastAsia="Times New Roman"/>
          <w:sz w:val="26"/>
        </w:rPr>
        <w:t>13. Quyết định công nghệ.</w:t>
      </w:r>
    </w:p>
    <w:p>
      <w:pPr>
        <w:spacing w:after="40"/>
        <w:ind w:left="425" w:hanging="312"/>
      </w:pPr>
      <w:r>
        <w:rPr>
          <w:rFonts w:ascii="Times New Roman" w:hAnsi="Times New Roman" w:eastAsia="Times New Roman"/>
          <w:sz w:val="26"/>
        </w:rPr>
        <w:t>14. Kết quả triển khai.</w:t>
      </w:r>
    </w:p>
    <w:p>
      <w:pPr>
        <w:spacing w:after="40"/>
        <w:ind w:left="425" w:hanging="312"/>
      </w:pPr>
      <w:r>
        <w:rPr>
          <w:rFonts w:ascii="Times New Roman" w:hAnsi="Times New Roman" w:eastAsia="Times New Roman"/>
          <w:sz w:val="26"/>
        </w:rPr>
        <w:t>15. Hạn chế.</w:t>
      </w:r>
    </w:p>
    <w:p>
      <w:pPr>
        <w:spacing w:after="40"/>
        <w:ind w:left="425" w:hanging="312"/>
      </w:pPr>
      <w:r>
        <w:rPr>
          <w:rFonts w:ascii="Times New Roman" w:hAnsi="Times New Roman" w:eastAsia="Times New Roman"/>
          <w:sz w:val="26"/>
        </w:rPr>
        <w:t>16. Hướng phát triển.</w:t>
      </w:r>
    </w:p>
    <w:p>
      <w:pPr>
        <w:spacing w:after="40"/>
        <w:ind w:left="425" w:hanging="312"/>
      </w:pPr>
      <w:r>
        <w:rPr>
          <w:rFonts w:ascii="Times New Roman" w:hAnsi="Times New Roman" w:eastAsia="Times New Roman"/>
          <w:sz w:val="26"/>
        </w:rPr>
        <w:t>17. Kết luận.</w:t>
      </w:r>
    </w:p>
    <w:p/>
    <w:p>
      <w:pPr>
        <w:spacing w:after="80"/>
      </w:pPr>
      <w:r>
        <w:rPr>
          <w:rFonts w:ascii="Times New Roman" w:hAnsi="Times New Roman" w:eastAsia="Times New Roman"/>
          <w:sz w:val="26"/>
        </w:rPr>
        <w:t>Giải thích rõ:</w:t>
      </w:r>
    </w:p>
    <w:p/>
    <w:p>
      <w:pPr>
        <w:pStyle w:val="ListBullet"/>
        <w:spacing w:after="40"/>
        <w:ind w:left="425" w:hanging="198"/>
      </w:pPr>
      <w:r>
        <w:rPr>
          <w:rFonts w:ascii="Times New Roman" w:hAnsi="Times New Roman" w:eastAsia="Times New Roman"/>
          <w:sz w:val="26"/>
        </w:rPr>
        <w:t>Vì sao chọn Supabase.</w:t>
      </w:r>
    </w:p>
    <w:p>
      <w:pPr>
        <w:pStyle w:val="ListBullet"/>
        <w:spacing w:after="40"/>
        <w:ind w:left="425" w:hanging="198"/>
      </w:pPr>
      <w:r>
        <w:rPr>
          <w:rFonts w:ascii="Times New Roman" w:hAnsi="Times New Roman" w:eastAsia="Times New Roman"/>
          <w:sz w:val="26"/>
        </w:rPr>
        <w:t>Vì sao chọn Next.js.</w:t>
      </w:r>
    </w:p>
    <w:p>
      <w:pPr>
        <w:pStyle w:val="ListBullet"/>
        <w:spacing w:after="40"/>
        <w:ind w:left="425" w:hanging="198"/>
      </w:pPr>
      <w:r>
        <w:rPr>
          <w:rFonts w:ascii="Times New Roman" w:hAnsi="Times New Roman" w:eastAsia="Times New Roman"/>
          <w:sz w:val="26"/>
        </w:rPr>
        <w:t>Vì sao AI chỉ gợi ý.</w:t>
      </w:r>
    </w:p>
    <w:p>
      <w:pPr>
        <w:pStyle w:val="ListBullet"/>
        <w:spacing w:after="40"/>
        <w:ind w:left="425" w:hanging="198"/>
      </w:pPr>
      <w:r>
        <w:rPr>
          <w:rFonts w:ascii="Times New Roman" w:hAnsi="Times New Roman" w:eastAsia="Times New Roman"/>
          <w:sz w:val="26"/>
        </w:rPr>
        <w:t>Vì sao cần audit log.</w:t>
      </w:r>
    </w:p>
    <w:p>
      <w:pPr>
        <w:pStyle w:val="ListBullet"/>
        <w:spacing w:after="40"/>
        <w:ind w:left="425" w:hanging="198"/>
      </w:pPr>
      <w:r>
        <w:rPr>
          <w:rFonts w:ascii="Times New Roman" w:hAnsi="Times New Roman" w:eastAsia="Times New Roman"/>
          <w:sz w:val="26"/>
        </w:rPr>
        <w:t>Vì sao cần RLS.</w:t>
      </w:r>
    </w:p>
    <w:p>
      <w:pPr>
        <w:pStyle w:val="ListBullet"/>
        <w:spacing w:after="40"/>
        <w:ind w:left="425" w:hanging="198"/>
      </w:pPr>
      <w:r>
        <w:rPr>
          <w:rFonts w:ascii="Times New Roman" w:hAnsi="Times New Roman" w:eastAsia="Times New Roman"/>
          <w:sz w:val="26"/>
        </w:rPr>
        <w:t>Vì sao đây là Hybrid Architecture.</w:t>
      </w:r>
    </w:p>
    <w:p>
      <w:pPr>
        <w:pStyle w:val="ListBullet"/>
        <w:spacing w:after="40"/>
        <w:ind w:left="425" w:hanging="198"/>
      </w:pPr>
      <w:r>
        <w:rPr>
          <w:rFonts w:ascii="Times New Roman" w:hAnsi="Times New Roman" w:eastAsia="Times New Roman"/>
          <w:sz w:val="26"/>
        </w:rPr>
        <w:t>Các rủi ro bảo mật và biện pháp giảm thiểu.</w:t>
      </w:r>
    </w:p>
    <w:p>
      <w:pPr>
        <w:pStyle w:val="ListBullet"/>
        <w:spacing w:after="40"/>
        <w:ind w:left="425" w:hanging="198"/>
      </w:pPr>
      <w:r>
        <w:rPr>
          <w:rFonts w:ascii="Times New Roman" w:hAnsi="Times New Roman" w:eastAsia="Times New Roman"/>
          <w:sz w:val="26"/>
        </w:rPr>
        <w:t>Khả năng mở rộng khi số ticket và người dùng tăng.</w:t>
      </w:r>
    </w:p>
    <w:p>
      <w:pPr>
        <w:pStyle w:val="ListBullet"/>
        <w:spacing w:after="40"/>
        <w:ind w:left="425" w:hanging="198"/>
      </w:pPr>
      <w:r>
        <w:rPr>
          <w:rFonts w:ascii="Times New Roman" w:hAnsi="Times New Roman" w:eastAsia="Times New Roman"/>
          <w:sz w:val="26"/>
        </w:rPr>
        <w:t>Phần kế thừa từ repository và phần custom extension do nhóm thực hiện.</w:t>
      </w:r>
    </w:p>
    <w:p/>
    <w:p>
      <w:pPr>
        <w:pStyle w:val="Heading1"/>
      </w:pPr>
      <w:r>
        <w:t>29. File cần tạo hoặc hoàn thiện</w:t>
      </w:r>
    </w:p>
    <w:p/>
    <w:p>
      <w:pPr>
        <w:spacing w:after="80"/>
      </w:pPr>
      <w:r>
        <w:rPr>
          <w:rFonts w:ascii="Times New Roman" w:hAnsi="Times New Roman" w:eastAsia="Times New Roman"/>
          <w:sz w:val="26"/>
        </w:rPr>
        <w:t>Tối thiểu phải có:</w:t>
      </w:r>
    </w:p>
    <w:p/>
    <w:p>
      <w:pPr>
        <w:pStyle w:val="CodeBlock"/>
        <w:keepLines w:val="0"/>
        <w:widowControl/>
        <w:shd w:fill="F2F2F2"/>
        <w:pBdr>
          <w:bottom w:val="single" w:sz="4" w:space="1" w:color="D9E2F3"/>
        </w:pBdr>
      </w:pPr>
      <w:r>
        <w:rPr>
          <w:rFonts w:ascii="Consolas" w:hAnsi="Consolas" w:eastAsia="Consolas"/>
        </w:rPr>
        <w:t>README.md</w:t>
        <w:br/>
        <w:t>REPORT.md</w:t>
        <w:br/>
        <w:t>TESTING.md</w:t>
        <w:br/>
        <w:t>.env.example</w:t>
        <w:br/>
        <w:t>supabase/migrations/</w:t>
        <w:br/>
        <w:t>supabase/seed.sql</w:t>
        <w:br/>
        <w:t>src/app/</w:t>
        <w:br/>
        <w:t>src/components/</w:t>
        <w:br/>
        <w:t>src/lib/</w:t>
        <w:br/>
        <w:t>src/types/</w:t>
        <w:br/>
        <w:t>src/services/</w:t>
        <w:br/>
        <w:t>src/hooks/</w:t>
        <w:br/>
        <w:t>middleware.ts hoặc cơ chế middleware tương ứng</w:t>
      </w:r>
    </w:p>
    <w:p/>
    <w:p>
      <w:pPr>
        <w:spacing w:after="80"/>
      </w:pPr>
      <w:r>
        <w:rPr>
          <w:rFonts w:ascii="Times New Roman" w:hAnsi="Times New Roman" w:eastAsia="Times New Roman"/>
          <w:sz w:val="26"/>
        </w:rPr>
        <w:t>Tôn trọng cấu trúc hiện có của repository nếu hợp lý. Không đổi đường dẫn hàng loạt chỉ để giống danh sách trên.</w:t>
      </w:r>
    </w:p>
    <w:p/>
    <w:p>
      <w:pPr>
        <w:spacing w:after="80"/>
      </w:pPr>
      <w:r>
        <w:rPr>
          <w:rFonts w:ascii="Times New Roman" w:hAnsi="Times New Roman" w:eastAsia="Times New Roman"/>
          <w:sz w:val="26"/>
        </w:rPr>
        <w:t>Không dồn toàn bộ logic vào một file.</w:t>
      </w:r>
    </w:p>
    <w:p/>
    <w:p>
      <w:pPr>
        <w:spacing w:after="80"/>
      </w:pPr>
      <w:r>
        <w:rPr>
          <w:rFonts w:ascii="Times New Roman" w:hAnsi="Times New Roman" w:eastAsia="Times New Roman"/>
          <w:sz w:val="26"/>
        </w:rPr>
        <w:t>Tách rõ:</w:t>
      </w:r>
    </w:p>
    <w:p/>
    <w:p>
      <w:pPr>
        <w:pStyle w:val="ListBullet"/>
        <w:spacing w:after="40"/>
        <w:ind w:left="425" w:hanging="198"/>
      </w:pPr>
      <w:r>
        <w:rPr>
          <w:rFonts w:ascii="Times New Roman" w:hAnsi="Times New Roman" w:eastAsia="Times New Roman"/>
          <w:sz w:val="26"/>
        </w:rPr>
        <w:t>UI.</w:t>
      </w:r>
    </w:p>
    <w:p>
      <w:pPr>
        <w:pStyle w:val="ListBullet"/>
        <w:spacing w:after="40"/>
        <w:ind w:left="425" w:hanging="198"/>
      </w:pPr>
      <w:r>
        <w:rPr>
          <w:rFonts w:ascii="Times New Roman" w:hAnsi="Times New Roman" w:eastAsia="Times New Roman"/>
          <w:sz w:val="26"/>
        </w:rPr>
        <w:t>Database access.</w:t>
      </w:r>
    </w:p>
    <w:p>
      <w:pPr>
        <w:pStyle w:val="ListBullet"/>
        <w:spacing w:after="40"/>
        <w:ind w:left="425" w:hanging="198"/>
      </w:pPr>
      <w:r>
        <w:rPr>
          <w:rFonts w:ascii="Times New Roman" w:hAnsi="Times New Roman" w:eastAsia="Times New Roman"/>
          <w:sz w:val="26"/>
        </w:rPr>
        <w:t>Authorization.</w:t>
      </w:r>
    </w:p>
    <w:p>
      <w:pPr>
        <w:pStyle w:val="ListBullet"/>
        <w:spacing w:after="40"/>
        <w:ind w:left="425" w:hanging="198"/>
      </w:pPr>
      <w:r>
        <w:rPr>
          <w:rFonts w:ascii="Times New Roman" w:hAnsi="Times New Roman" w:eastAsia="Times New Roman"/>
          <w:sz w:val="26"/>
        </w:rPr>
        <w:t>AI service.</w:t>
      </w:r>
    </w:p>
    <w:p>
      <w:pPr>
        <w:pStyle w:val="ListBullet"/>
        <w:spacing w:after="40"/>
        <w:ind w:left="425" w:hanging="198"/>
      </w:pPr>
      <w:r>
        <w:rPr>
          <w:rFonts w:ascii="Times New Roman" w:hAnsi="Times New Roman" w:eastAsia="Times New Roman"/>
          <w:sz w:val="26"/>
        </w:rPr>
        <w:t>Audit service.</w:t>
      </w:r>
    </w:p>
    <w:p>
      <w:pPr>
        <w:pStyle w:val="ListBullet"/>
        <w:spacing w:after="40"/>
        <w:ind w:left="425" w:hanging="198"/>
      </w:pPr>
      <w:r>
        <w:rPr>
          <w:rFonts w:ascii="Times New Roman" w:hAnsi="Times New Roman" w:eastAsia="Times New Roman"/>
          <w:sz w:val="26"/>
        </w:rPr>
        <w:t>Webhook service.</w:t>
      </w:r>
    </w:p>
    <w:p>
      <w:pPr>
        <w:pStyle w:val="ListBullet"/>
        <w:spacing w:after="40"/>
        <w:ind w:left="425" w:hanging="198"/>
      </w:pPr>
      <w:r>
        <w:rPr>
          <w:rFonts w:ascii="Times New Roman" w:hAnsi="Times New Roman" w:eastAsia="Times New Roman"/>
          <w:sz w:val="26"/>
        </w:rPr>
        <w:t>Validation.</w:t>
      </w:r>
    </w:p>
    <w:p>
      <w:pPr>
        <w:pStyle w:val="ListBullet"/>
        <w:spacing w:after="40"/>
        <w:ind w:left="425" w:hanging="198"/>
      </w:pPr>
      <w:r>
        <w:rPr>
          <w:rFonts w:ascii="Times New Roman" w:hAnsi="Times New Roman" w:eastAsia="Times New Roman"/>
          <w:sz w:val="26"/>
        </w:rPr>
        <w:t>Types.</w:t>
      </w:r>
    </w:p>
    <w:p>
      <w:pPr>
        <w:pStyle w:val="ListBullet"/>
        <w:spacing w:after="40"/>
        <w:ind w:left="425" w:hanging="198"/>
      </w:pPr>
      <w:r>
        <w:rPr>
          <w:rFonts w:ascii="Times New Roman" w:hAnsi="Times New Roman" w:eastAsia="Times New Roman"/>
          <w:sz w:val="26"/>
        </w:rPr>
        <w:t>Constants.</w:t>
      </w:r>
    </w:p>
    <w:p>
      <w:pPr>
        <w:pStyle w:val="ListBullet"/>
        <w:spacing w:after="40"/>
        <w:ind w:left="425" w:hanging="198"/>
      </w:pPr>
      <w:r>
        <w:rPr>
          <w:rFonts w:ascii="Times New Roman" w:hAnsi="Times New Roman" w:eastAsia="Times New Roman"/>
          <w:sz w:val="26"/>
        </w:rPr>
        <w:t>Business workflow.</w:t>
      </w:r>
    </w:p>
    <w:p/>
    <w:p>
      <w:pPr>
        <w:pStyle w:val="Heading1"/>
      </w:pPr>
      <w:r>
        <w:t>30. Biến môi trường</w:t>
      </w:r>
    </w:p>
    <w:p/>
    <w:p>
      <w:pPr>
        <w:spacing w:after="80"/>
      </w:pPr>
      <w:r>
        <w:rPr>
          <w:rFonts w:ascii="Times New Roman" w:hAnsi="Times New Roman" w:eastAsia="Times New Roman"/>
          <w:sz w:val="26"/>
        </w:rPr>
        <w:t>Tạo hoặc cập nhật `.env.example` với các biến tương đương:</w:t>
      </w:r>
    </w:p>
    <w:p/>
    <w:p>
      <w:pPr>
        <w:pStyle w:val="CodeBlock"/>
        <w:keepLines w:val="0"/>
        <w:widowControl/>
        <w:shd w:fill="F2F2F2"/>
        <w:pBdr>
          <w:bottom w:val="single" w:sz="4" w:space="1" w:color="D9E2F3"/>
        </w:pBdr>
      </w:pPr>
      <w:r>
        <w:rPr>
          <w:rFonts w:ascii="Consolas" w:hAnsi="Consolas" w:eastAsia="Consolas"/>
        </w:rPr>
        <w:t>NEXT_PUBLIC_APP_URL=http://localhost:3000</w:t>
        <w:br/>
        <w:br/>
        <w:t>NEXT_PUBLIC_SUPABASE_URL=</w:t>
        <w:br/>
        <w:t>NEXT_PUBLIC_SUPABASE_ANON_KEY=</w:t>
        <w:br/>
        <w:t>SUPABASE_SERVICE_ROLE_KEY=</w:t>
        <w:br/>
        <w:br/>
        <w:t>AI_PROVIDER=gemini</w:t>
        <w:br/>
        <w:t>GEMINI_API_KEY=</w:t>
        <w:br/>
        <w:t>OPENAI_API_KEY=</w:t>
        <w:br/>
        <w:br/>
        <w:t>TELEGRAM_BOT_TOKEN=</w:t>
        <w:br/>
        <w:t>TELEGRAM_CHAT_ID=</w:t>
        <w:br/>
        <w:br/>
        <w:t>WEBHOOK_SIMULATION_MODE=true</w:t>
        <w:br/>
        <w:t>AI_SIMULATION_MODE=true</w:t>
      </w:r>
    </w:p>
    <w:p/>
    <w:p>
      <w:pPr>
        <w:spacing w:after="80"/>
      </w:pPr>
      <w:r>
        <w:rPr>
          <w:rFonts w:ascii="Times New Roman" w:hAnsi="Times New Roman" w:eastAsia="Times New Roman"/>
          <w:sz w:val="26"/>
        </w:rPr>
        <w:t>Nếu repo gốc đang dùng tên biến khác, giữ tương thích và ghi rõ trong README. Không ghi giá trị secret thật.</w:t>
      </w:r>
    </w:p>
    <w:p/>
    <w:p>
      <w:pPr>
        <w:pStyle w:val="Heading1"/>
      </w:pPr>
      <w:r>
        <w:t>31. Yêu cầu triển khai</w:t>
      </w:r>
    </w:p>
    <w:p/>
    <w:p>
      <w:pPr>
        <w:spacing w:after="80"/>
      </w:pPr>
      <w:r>
        <w:rPr>
          <w:rFonts w:ascii="Times New Roman" w:hAnsi="Times New Roman" w:eastAsia="Times New Roman"/>
          <w:sz w:val="26"/>
        </w:rPr>
        <w:t>Chuẩn bị dự án để deploy lên Vercel.</w:t>
      </w:r>
    </w:p>
    <w:p/>
    <w:p>
      <w:pPr>
        <w:spacing w:after="80"/>
      </w:pPr>
      <w:r>
        <w:rPr>
          <w:rFonts w:ascii="Times New Roman" w:hAnsi="Times New Roman" w:eastAsia="Times New Roman"/>
          <w:sz w:val="26"/>
        </w:rPr>
        <w:t>Đảm bảo:</w:t>
      </w:r>
    </w:p>
    <w:p/>
    <w:p>
      <w:pPr>
        <w:pStyle w:val="ListBullet"/>
        <w:spacing w:after="40"/>
        <w:ind w:left="425" w:hanging="198"/>
      </w:pPr>
      <w:r>
        <w:rPr>
          <w:rFonts w:ascii="Times New Roman" w:hAnsi="Times New Roman" w:eastAsia="Times New Roman"/>
          <w:sz w:val="26"/>
        </w:rPr>
        <w:t>`npm install` hoặc `npm ci` chạy thành công.</w:t>
      </w:r>
    </w:p>
    <w:p>
      <w:pPr>
        <w:pStyle w:val="ListBullet"/>
        <w:spacing w:after="40"/>
        <w:ind w:left="425" w:hanging="198"/>
      </w:pPr>
      <w:r>
        <w:rPr>
          <w:rFonts w:ascii="Times New Roman" w:hAnsi="Times New Roman" w:eastAsia="Times New Roman"/>
          <w:sz w:val="26"/>
        </w:rPr>
        <w:t>Migration chạy thành công.</w:t>
      </w:r>
    </w:p>
    <w:p>
      <w:pPr>
        <w:pStyle w:val="ListBullet"/>
        <w:spacing w:after="40"/>
        <w:ind w:left="425" w:hanging="198"/>
      </w:pPr>
      <w:r>
        <w:rPr>
          <w:rFonts w:ascii="Times New Roman" w:hAnsi="Times New Roman" w:eastAsia="Times New Roman"/>
          <w:sz w:val="26"/>
        </w:rPr>
        <w:t>`npm run lint` chạy thành công nếu script tồn tại.</w:t>
      </w:r>
    </w:p>
    <w:p>
      <w:pPr>
        <w:pStyle w:val="ListBullet"/>
        <w:spacing w:after="40"/>
        <w:ind w:left="425" w:hanging="198"/>
      </w:pPr>
      <w:r>
        <w:rPr>
          <w:rFonts w:ascii="Times New Roman" w:hAnsi="Times New Roman" w:eastAsia="Times New Roman"/>
          <w:sz w:val="26"/>
        </w:rPr>
        <w:t>`npm run test` chạy thành công nếu script tồn tại.</w:t>
      </w:r>
    </w:p>
    <w:p>
      <w:pPr>
        <w:pStyle w:val="ListBullet"/>
        <w:spacing w:after="40"/>
        <w:ind w:left="425" w:hanging="198"/>
      </w:pPr>
      <w:r>
        <w:rPr>
          <w:rFonts w:ascii="Times New Roman" w:hAnsi="Times New Roman" w:eastAsia="Times New Roman"/>
          <w:sz w:val="26"/>
        </w:rPr>
        <w:t>`npm run build` chạy thành công.</w:t>
      </w:r>
    </w:p>
    <w:p>
      <w:pPr>
        <w:pStyle w:val="ListBullet"/>
        <w:spacing w:after="40"/>
        <w:ind w:left="425" w:hanging="198"/>
      </w:pPr>
      <w:r>
        <w:rPr>
          <w:rFonts w:ascii="Times New Roman" w:hAnsi="Times New Roman" w:eastAsia="Times New Roman"/>
          <w:sz w:val="26"/>
        </w:rPr>
        <w:t>Không có TypeScript error.</w:t>
      </w:r>
    </w:p>
    <w:p>
      <w:pPr>
        <w:pStyle w:val="ListBullet"/>
        <w:spacing w:after="40"/>
        <w:ind w:left="425" w:hanging="198"/>
      </w:pPr>
      <w:r>
        <w:rPr>
          <w:rFonts w:ascii="Times New Roman" w:hAnsi="Times New Roman" w:eastAsia="Times New Roman"/>
          <w:sz w:val="26"/>
        </w:rPr>
        <w:t>Không có import lỗi.</w:t>
      </w:r>
    </w:p>
    <w:p>
      <w:pPr>
        <w:pStyle w:val="ListBullet"/>
        <w:spacing w:after="40"/>
        <w:ind w:left="425" w:hanging="198"/>
      </w:pPr>
      <w:r>
        <w:rPr>
          <w:rFonts w:ascii="Times New Roman" w:hAnsi="Times New Roman" w:eastAsia="Times New Roman"/>
          <w:sz w:val="26"/>
        </w:rPr>
        <w:t>Không còn dữ liệu mẫu không liên quan.</w:t>
      </w:r>
    </w:p>
    <w:p>
      <w:pPr>
        <w:pStyle w:val="ListBullet"/>
        <w:spacing w:after="40"/>
        <w:ind w:left="425" w:hanging="198"/>
      </w:pPr>
      <w:r>
        <w:rPr>
          <w:rFonts w:ascii="Times New Roman" w:hAnsi="Times New Roman" w:eastAsia="Times New Roman"/>
          <w:sz w:val="26"/>
        </w:rPr>
        <w:t>Không còn logo hoặc tên thương hiệu của repo gốc trên giao diện người dùng.</w:t>
      </w:r>
    </w:p>
    <w:p>
      <w:pPr>
        <w:pStyle w:val="ListBullet"/>
        <w:spacing w:after="40"/>
        <w:ind w:left="425" w:hanging="198"/>
      </w:pPr>
      <w:r>
        <w:rPr>
          <w:rFonts w:ascii="Times New Roman" w:hAnsi="Times New Roman" w:eastAsia="Times New Roman"/>
          <w:sz w:val="26"/>
        </w:rPr>
        <w:t>Không có secret trong Git.</w:t>
      </w:r>
    </w:p>
    <w:p>
      <w:pPr>
        <w:pStyle w:val="ListBullet"/>
        <w:spacing w:after="40"/>
        <w:ind w:left="425" w:hanging="198"/>
      </w:pPr>
      <w:r>
        <w:rPr>
          <w:rFonts w:ascii="Times New Roman" w:hAnsi="Times New Roman" w:eastAsia="Times New Roman"/>
          <w:sz w:val="26"/>
        </w:rPr>
        <w:t>Không sử dụng URL localhost trong production.</w:t>
      </w:r>
    </w:p>
    <w:p>
      <w:pPr>
        <w:pStyle w:val="ListBullet"/>
        <w:spacing w:after="40"/>
        <w:ind w:left="425" w:hanging="198"/>
      </w:pPr>
      <w:r>
        <w:rPr>
          <w:rFonts w:ascii="Times New Roman" w:hAnsi="Times New Roman" w:eastAsia="Times New Roman"/>
          <w:sz w:val="26"/>
        </w:rPr>
        <w:t>Có hướng dẫn cấu hình Supabase, AI và Telegram trên Vercel.</w:t>
      </w:r>
    </w:p>
    <w:p/>
    <w:p>
      <w:pPr>
        <w:spacing w:after="80"/>
      </w:pPr>
      <w:r>
        <w:rPr>
          <w:rFonts w:ascii="Times New Roman" w:hAnsi="Times New Roman" w:eastAsia="Times New Roman"/>
          <w:sz w:val="26"/>
        </w:rPr>
        <w:t>Viết hướng dẫn deploy từng bước trong README.</w:t>
      </w:r>
    </w:p>
    <w:p/>
    <w:p>
      <w:pPr>
        <w:pStyle w:val="Heading1"/>
      </w:pPr>
      <w:r>
        <w:t>32. Tiêu chí nghiệm thu</w:t>
      </w:r>
    </w:p>
    <w:p/>
    <w:p>
      <w:pPr>
        <w:spacing w:after="80"/>
      </w:pPr>
      <w:r>
        <w:rPr>
          <w:rFonts w:ascii="Times New Roman" w:hAnsi="Times New Roman" w:eastAsia="Times New Roman"/>
          <w:sz w:val="26"/>
        </w:rPr>
        <w:t>Dự án chỉ được xem là hoàn thành khi đáp ứng toàn bộ:</w:t>
      </w:r>
    </w:p>
    <w:p/>
    <w:p>
      <w:pPr>
        <w:spacing w:after="40"/>
        <w:ind w:left="425" w:hanging="312"/>
      </w:pPr>
      <w:r>
        <w:rPr>
          <w:rFonts w:ascii="Times New Roman" w:hAnsi="Times New Roman" w:eastAsia="Times New Roman"/>
          <w:sz w:val="26"/>
        </w:rPr>
        <w:t>1. Người dùng đăng ký và đăng nhập được.</w:t>
      </w:r>
    </w:p>
    <w:p>
      <w:pPr>
        <w:spacing w:after="40"/>
        <w:ind w:left="425" w:hanging="312"/>
      </w:pPr>
      <w:r>
        <w:rPr>
          <w:rFonts w:ascii="Times New Roman" w:hAnsi="Times New Roman" w:eastAsia="Times New Roman"/>
          <w:sz w:val="26"/>
        </w:rPr>
        <w:t>2. Có bốn vai trò.</w:t>
      </w:r>
    </w:p>
    <w:p>
      <w:pPr>
        <w:spacing w:after="40"/>
        <w:ind w:left="425" w:hanging="312"/>
      </w:pPr>
      <w:r>
        <w:rPr>
          <w:rFonts w:ascii="Times New Roman" w:hAnsi="Times New Roman" w:eastAsia="Times New Roman"/>
          <w:sz w:val="26"/>
        </w:rPr>
        <w:t>3. Requester tạo ticket được.</w:t>
      </w:r>
    </w:p>
    <w:p>
      <w:pPr>
        <w:spacing w:after="40"/>
        <w:ind w:left="425" w:hanging="312"/>
      </w:pPr>
      <w:r>
        <w:rPr>
          <w:rFonts w:ascii="Times New Roman" w:hAnsi="Times New Roman" w:eastAsia="Times New Roman"/>
          <w:sz w:val="26"/>
        </w:rPr>
        <w:t>4. AI phân tích ticket được hoặc có mock mode rõ ràng khi chưa có key.</w:t>
      </w:r>
    </w:p>
    <w:p>
      <w:pPr>
        <w:spacing w:after="40"/>
        <w:ind w:left="425" w:hanging="312"/>
      </w:pPr>
      <w:r>
        <w:rPr>
          <w:rFonts w:ascii="Times New Roman" w:hAnsi="Times New Roman" w:eastAsia="Times New Roman"/>
          <w:sz w:val="26"/>
        </w:rPr>
        <w:t>5. Khi AI lỗi, ticket vẫn được tạo.</w:t>
      </w:r>
    </w:p>
    <w:p>
      <w:pPr>
        <w:spacing w:after="40"/>
        <w:ind w:left="425" w:hanging="312"/>
      </w:pPr>
      <w:r>
        <w:rPr>
          <w:rFonts w:ascii="Times New Roman" w:hAnsi="Times New Roman" w:eastAsia="Times New Roman"/>
          <w:sz w:val="26"/>
        </w:rPr>
        <w:t>6. Manager phân công ticket được.</w:t>
      </w:r>
    </w:p>
    <w:p>
      <w:pPr>
        <w:spacing w:after="40"/>
        <w:ind w:left="425" w:hanging="312"/>
      </w:pPr>
      <w:r>
        <w:rPr>
          <w:rFonts w:ascii="Times New Roman" w:hAnsi="Times New Roman" w:eastAsia="Times New Roman"/>
          <w:sz w:val="26"/>
        </w:rPr>
        <w:t>7. Agent cập nhật trạng thái được.</w:t>
      </w:r>
    </w:p>
    <w:p>
      <w:pPr>
        <w:spacing w:after="40"/>
        <w:ind w:left="425" w:hanging="312"/>
      </w:pPr>
      <w:r>
        <w:rPr>
          <w:rFonts w:ascii="Times New Roman" w:hAnsi="Times New Roman" w:eastAsia="Times New Roman"/>
          <w:sz w:val="26"/>
        </w:rPr>
        <w:t>8. Quy trình trạng thái được kiểm soát.</w:t>
      </w:r>
    </w:p>
    <w:p>
      <w:pPr>
        <w:spacing w:after="40"/>
        <w:ind w:left="425" w:hanging="312"/>
      </w:pPr>
      <w:r>
        <w:rPr>
          <w:rFonts w:ascii="Times New Roman" w:hAnsi="Times New Roman" w:eastAsia="Times New Roman"/>
          <w:sz w:val="26"/>
        </w:rPr>
        <w:t>9. Requester xác nhận hoặc mở lại ticket được.</w:t>
      </w:r>
    </w:p>
    <w:p>
      <w:pPr>
        <w:spacing w:after="40"/>
        <w:ind w:left="425" w:hanging="312"/>
      </w:pPr>
      <w:r>
        <w:rPr>
          <w:rFonts w:ascii="Times New Roman" w:hAnsi="Times New Roman" w:eastAsia="Times New Roman"/>
          <w:sz w:val="26"/>
        </w:rPr>
        <w:t>10. Có đánh giá sau khi hoàn thành.</w:t>
      </w:r>
    </w:p>
    <w:p>
      <w:pPr>
        <w:spacing w:after="40"/>
        <w:ind w:left="425" w:hanging="312"/>
      </w:pPr>
      <w:r>
        <w:rPr>
          <w:rFonts w:ascii="Times New Roman" w:hAnsi="Times New Roman" w:eastAsia="Times New Roman"/>
          <w:sz w:val="26"/>
        </w:rPr>
        <w:t>11. Dashboard sử dụng dữ liệu thật.</w:t>
      </w:r>
    </w:p>
    <w:p>
      <w:pPr>
        <w:spacing w:after="40"/>
        <w:ind w:left="425" w:hanging="312"/>
      </w:pPr>
      <w:r>
        <w:rPr>
          <w:rFonts w:ascii="Times New Roman" w:hAnsi="Times New Roman" w:eastAsia="Times New Roman"/>
          <w:sz w:val="26"/>
        </w:rPr>
        <w:t>12. Dashboard cập nhật realtime.</w:t>
      </w:r>
    </w:p>
    <w:p>
      <w:pPr>
        <w:spacing w:after="40"/>
        <w:ind w:left="425" w:hanging="312"/>
      </w:pPr>
      <w:r>
        <w:rPr>
          <w:rFonts w:ascii="Times New Roman" w:hAnsi="Times New Roman" w:eastAsia="Times New Roman"/>
          <w:sz w:val="26"/>
        </w:rPr>
        <w:t>13. Audit log ghi đúng hành động.</w:t>
      </w:r>
    </w:p>
    <w:p>
      <w:pPr>
        <w:spacing w:after="40"/>
        <w:ind w:left="425" w:hanging="312"/>
      </w:pPr>
      <w:r>
        <w:rPr>
          <w:rFonts w:ascii="Times New Roman" w:hAnsi="Times New Roman" w:eastAsia="Times New Roman"/>
          <w:sz w:val="26"/>
        </w:rPr>
        <w:t>14. Requester không xem ticket người khác.</w:t>
      </w:r>
    </w:p>
    <w:p>
      <w:pPr>
        <w:spacing w:after="40"/>
        <w:ind w:left="425" w:hanging="312"/>
      </w:pPr>
      <w:r>
        <w:rPr>
          <w:rFonts w:ascii="Times New Roman" w:hAnsi="Times New Roman" w:eastAsia="Times New Roman"/>
          <w:sz w:val="26"/>
        </w:rPr>
        <w:t>15. Agent không có quyền Admin.</w:t>
      </w:r>
    </w:p>
    <w:p>
      <w:pPr>
        <w:spacing w:after="40"/>
        <w:ind w:left="425" w:hanging="312"/>
      </w:pPr>
      <w:r>
        <w:rPr>
          <w:rFonts w:ascii="Times New Roman" w:hAnsi="Times New Roman" w:eastAsia="Times New Roman"/>
          <w:sz w:val="26"/>
        </w:rPr>
        <w:t>16. Có webhook cho ticket khẩn cấp.</w:t>
      </w:r>
    </w:p>
    <w:p>
      <w:pPr>
        <w:spacing w:after="40"/>
        <w:ind w:left="425" w:hanging="312"/>
      </w:pPr>
      <w:r>
        <w:rPr>
          <w:rFonts w:ascii="Times New Roman" w:hAnsi="Times New Roman" w:eastAsia="Times New Roman"/>
          <w:sz w:val="26"/>
        </w:rPr>
        <w:t>17. Có lịch sử webhook.</w:t>
      </w:r>
    </w:p>
    <w:p>
      <w:pPr>
        <w:spacing w:after="40"/>
        <w:ind w:left="425" w:hanging="312"/>
      </w:pPr>
      <w:r>
        <w:rPr>
          <w:rFonts w:ascii="Times New Roman" w:hAnsi="Times New Roman" w:eastAsia="Times New Roman"/>
          <w:sz w:val="26"/>
        </w:rPr>
        <w:t>18. Có SLA và cảnh báo quá hạn.</w:t>
      </w:r>
    </w:p>
    <w:p>
      <w:pPr>
        <w:spacing w:after="40"/>
        <w:ind w:left="425" w:hanging="312"/>
      </w:pPr>
      <w:r>
        <w:rPr>
          <w:rFonts w:ascii="Times New Roman" w:hAnsi="Times New Roman" w:eastAsia="Times New Roman"/>
          <w:sz w:val="26"/>
        </w:rPr>
        <w:t>19. Có upload file an toàn.</w:t>
      </w:r>
    </w:p>
    <w:p>
      <w:pPr>
        <w:spacing w:after="40"/>
        <w:ind w:left="425" w:hanging="312"/>
      </w:pPr>
      <w:r>
        <w:rPr>
          <w:rFonts w:ascii="Times New Roman" w:hAnsi="Times New Roman" w:eastAsia="Times New Roman"/>
          <w:sz w:val="26"/>
        </w:rPr>
        <w:t>20. Có README.</w:t>
      </w:r>
    </w:p>
    <w:p>
      <w:pPr>
        <w:spacing w:after="40"/>
        <w:ind w:left="425" w:hanging="312"/>
      </w:pPr>
      <w:r>
        <w:rPr>
          <w:rFonts w:ascii="Times New Roman" w:hAnsi="Times New Roman" w:eastAsia="Times New Roman"/>
          <w:sz w:val="26"/>
        </w:rPr>
        <w:t>21. Có REPORT.md.</w:t>
      </w:r>
    </w:p>
    <w:p>
      <w:pPr>
        <w:spacing w:after="40"/>
        <w:ind w:left="425" w:hanging="312"/>
      </w:pPr>
      <w:r>
        <w:rPr>
          <w:rFonts w:ascii="Times New Roman" w:hAnsi="Times New Roman" w:eastAsia="Times New Roman"/>
          <w:sz w:val="26"/>
        </w:rPr>
        <w:t>22. Có TESTING.md.</w:t>
      </w:r>
    </w:p>
    <w:p>
      <w:pPr>
        <w:spacing w:after="40"/>
        <w:ind w:left="425" w:hanging="312"/>
      </w:pPr>
      <w:r>
        <w:rPr>
          <w:rFonts w:ascii="Times New Roman" w:hAnsi="Times New Roman" w:eastAsia="Times New Roman"/>
          <w:sz w:val="26"/>
        </w:rPr>
        <w:t>23. Có migration và seed.</w:t>
      </w:r>
    </w:p>
    <w:p>
      <w:pPr>
        <w:spacing w:after="40"/>
        <w:ind w:left="425" w:hanging="312"/>
      </w:pPr>
      <w:r>
        <w:rPr>
          <w:rFonts w:ascii="Times New Roman" w:hAnsi="Times New Roman" w:eastAsia="Times New Roman"/>
          <w:sz w:val="26"/>
        </w:rPr>
        <w:t>24. Build production thành công.</w:t>
      </w:r>
    </w:p>
    <w:p>
      <w:pPr>
        <w:spacing w:after="40"/>
        <w:ind w:left="425" w:hanging="312"/>
      </w:pPr>
      <w:r>
        <w:rPr>
          <w:rFonts w:ascii="Times New Roman" w:hAnsi="Times New Roman" w:eastAsia="Times New Roman"/>
          <w:sz w:val="26"/>
        </w:rPr>
        <w:t>25. Sẵn sàng deploy Vercel.</w:t>
      </w:r>
    </w:p>
    <w:p>
      <w:pPr>
        <w:spacing w:after="40"/>
        <w:ind w:left="425" w:hanging="312"/>
      </w:pPr>
      <w:r>
        <w:rPr>
          <w:rFonts w:ascii="Times New Roman" w:hAnsi="Times New Roman" w:eastAsia="Times New Roman"/>
          <w:sz w:val="26"/>
        </w:rPr>
        <w:t>26. Có giải thích phần kế thừa mã nguồn mở và phần custom code.</w:t>
      </w:r>
    </w:p>
    <w:p/>
    <w:p>
      <w:pPr>
        <w:pStyle w:val="Heading1"/>
      </w:pPr>
      <w:r>
        <w:t>33. Cách làm việc bắt buộc</w:t>
      </w:r>
    </w:p>
    <w:p/>
    <w:p>
      <w:pPr>
        <w:spacing w:after="80"/>
      </w:pPr>
      <w:r>
        <w:rPr>
          <w:rFonts w:ascii="Times New Roman" w:hAnsi="Times New Roman" w:eastAsia="Times New Roman"/>
          <w:sz w:val="26"/>
        </w:rPr>
        <w:t>Hãy thực hiện trực tiếp trên source code.</w:t>
      </w:r>
    </w:p>
    <w:p/>
    <w:p>
      <w:pPr>
        <w:spacing w:after="80"/>
      </w:pPr>
      <w:r>
        <w:rPr>
          <w:rFonts w:ascii="Times New Roman" w:hAnsi="Times New Roman" w:eastAsia="Times New Roman"/>
          <w:sz w:val="26"/>
        </w:rPr>
        <w:t>Quy trình làm việc:</w:t>
      </w:r>
    </w:p>
    <w:p/>
    <w:p>
      <w:pPr>
        <w:spacing w:after="40"/>
        <w:ind w:left="425" w:hanging="312"/>
      </w:pPr>
      <w:r>
        <w:rPr>
          <w:rFonts w:ascii="Times New Roman" w:hAnsi="Times New Roman" w:eastAsia="Times New Roman"/>
          <w:sz w:val="26"/>
        </w:rPr>
        <w:t>1. Đọc toàn bộ repository.</w:t>
      </w:r>
    </w:p>
    <w:p>
      <w:pPr>
        <w:spacing w:after="40"/>
        <w:ind w:left="425" w:hanging="312"/>
      </w:pPr>
      <w:r>
        <w:rPr>
          <w:rFonts w:ascii="Times New Roman" w:hAnsi="Times New Roman" w:eastAsia="Times New Roman"/>
          <w:sz w:val="26"/>
        </w:rPr>
        <w:t>2. Tóm tắt cấu trúc và chức năng hiện tại.</w:t>
      </w:r>
    </w:p>
    <w:p>
      <w:pPr>
        <w:spacing w:after="40"/>
        <w:ind w:left="425" w:hanging="312"/>
      </w:pPr>
      <w:r>
        <w:rPr>
          <w:rFonts w:ascii="Times New Roman" w:hAnsi="Times New Roman" w:eastAsia="Times New Roman"/>
          <w:sz w:val="26"/>
        </w:rPr>
        <w:t>3. Lập danh sách phần giữ lại, phần sửa và phần cần tạo mới.</w:t>
      </w:r>
    </w:p>
    <w:p>
      <w:pPr>
        <w:spacing w:after="40"/>
        <w:ind w:left="425" w:hanging="312"/>
      </w:pPr>
      <w:r>
        <w:rPr>
          <w:rFonts w:ascii="Times New Roman" w:hAnsi="Times New Roman" w:eastAsia="Times New Roman"/>
          <w:sz w:val="26"/>
        </w:rPr>
        <w:t>4. Kiểm tra khả năng chạy dự án.</w:t>
      </w:r>
    </w:p>
    <w:p>
      <w:pPr>
        <w:spacing w:after="40"/>
        <w:ind w:left="425" w:hanging="312"/>
      </w:pPr>
      <w:r>
        <w:rPr>
          <w:rFonts w:ascii="Times New Roman" w:hAnsi="Times New Roman" w:eastAsia="Times New Roman"/>
          <w:sz w:val="26"/>
        </w:rPr>
        <w:t>5. Sửa lỗi môi trường hoặc dependency.</w:t>
      </w:r>
    </w:p>
    <w:p>
      <w:pPr>
        <w:spacing w:after="40"/>
        <w:ind w:left="425" w:hanging="312"/>
      </w:pPr>
      <w:r>
        <w:rPr>
          <w:rFonts w:ascii="Times New Roman" w:hAnsi="Times New Roman" w:eastAsia="Times New Roman"/>
          <w:sz w:val="26"/>
        </w:rPr>
        <w:t>6. Thiết kế thay đổi database.</w:t>
      </w:r>
    </w:p>
    <w:p>
      <w:pPr>
        <w:spacing w:after="40"/>
        <w:ind w:left="425" w:hanging="312"/>
      </w:pPr>
      <w:r>
        <w:rPr>
          <w:rFonts w:ascii="Times New Roman" w:hAnsi="Times New Roman" w:eastAsia="Times New Roman"/>
          <w:sz w:val="26"/>
        </w:rPr>
        <w:t>7. Tạo migration và RLS.</w:t>
      </w:r>
    </w:p>
    <w:p>
      <w:pPr>
        <w:spacing w:after="40"/>
        <w:ind w:left="425" w:hanging="312"/>
      </w:pPr>
      <w:r>
        <w:rPr>
          <w:rFonts w:ascii="Times New Roman" w:hAnsi="Times New Roman" w:eastAsia="Times New Roman"/>
          <w:sz w:val="26"/>
        </w:rPr>
        <w:t>8. Xây hoặc hoàn thiện authentication và phân quyền.</w:t>
      </w:r>
    </w:p>
    <w:p>
      <w:pPr>
        <w:spacing w:after="40"/>
        <w:ind w:left="425" w:hanging="312"/>
      </w:pPr>
      <w:r>
        <w:rPr>
          <w:rFonts w:ascii="Times New Roman" w:hAnsi="Times New Roman" w:eastAsia="Times New Roman"/>
          <w:sz w:val="26"/>
        </w:rPr>
        <w:t>9. Xây quy trình ticket.</w:t>
      </w:r>
    </w:p>
    <w:p>
      <w:pPr>
        <w:spacing w:after="40"/>
        <w:ind w:left="425" w:hanging="312"/>
      </w:pPr>
      <w:r>
        <w:rPr>
          <w:rFonts w:ascii="Times New Roman" w:hAnsi="Times New Roman" w:eastAsia="Times New Roman"/>
          <w:sz w:val="26"/>
        </w:rPr>
        <w:t>10. Xây hoặc hoàn thiện AI service.</w:t>
      </w:r>
    </w:p>
    <w:p>
      <w:pPr>
        <w:spacing w:after="40"/>
        <w:ind w:left="425" w:hanging="312"/>
      </w:pPr>
      <w:r>
        <w:rPr>
          <w:rFonts w:ascii="Times New Roman" w:hAnsi="Times New Roman" w:eastAsia="Times New Roman"/>
          <w:sz w:val="26"/>
        </w:rPr>
        <w:t>11. Xây hoặc hoàn thiện audit log.</w:t>
      </w:r>
    </w:p>
    <w:p>
      <w:pPr>
        <w:spacing w:after="40"/>
        <w:ind w:left="425" w:hanging="312"/>
      </w:pPr>
      <w:r>
        <w:rPr>
          <w:rFonts w:ascii="Times New Roman" w:hAnsi="Times New Roman" w:eastAsia="Times New Roman"/>
          <w:sz w:val="26"/>
        </w:rPr>
        <w:t>12. Xây custom Telegram webhook.</w:t>
      </w:r>
    </w:p>
    <w:p>
      <w:pPr>
        <w:spacing w:after="40"/>
        <w:ind w:left="425" w:hanging="312"/>
      </w:pPr>
      <w:r>
        <w:rPr>
          <w:rFonts w:ascii="Times New Roman" w:hAnsi="Times New Roman" w:eastAsia="Times New Roman"/>
          <w:sz w:val="26"/>
        </w:rPr>
        <w:t>13. Xây hoặc hoàn thiện dashboard realtime.</w:t>
      </w:r>
    </w:p>
    <w:p>
      <w:pPr>
        <w:spacing w:after="40"/>
        <w:ind w:left="425" w:hanging="312"/>
      </w:pPr>
      <w:r>
        <w:rPr>
          <w:rFonts w:ascii="Times New Roman" w:hAnsi="Times New Roman" w:eastAsia="Times New Roman"/>
          <w:sz w:val="26"/>
        </w:rPr>
        <w:t>14. Việt hóa giao diện.</w:t>
      </w:r>
    </w:p>
    <w:p>
      <w:pPr>
        <w:spacing w:after="40"/>
        <w:ind w:left="425" w:hanging="312"/>
      </w:pPr>
      <w:r>
        <w:rPr>
          <w:rFonts w:ascii="Times New Roman" w:hAnsi="Times New Roman" w:eastAsia="Times New Roman"/>
          <w:sz w:val="26"/>
        </w:rPr>
        <w:t>15. Tạo dữ liệu demo.</w:t>
      </w:r>
    </w:p>
    <w:p>
      <w:pPr>
        <w:spacing w:after="40"/>
        <w:ind w:left="425" w:hanging="312"/>
      </w:pPr>
      <w:r>
        <w:rPr>
          <w:rFonts w:ascii="Times New Roman" w:hAnsi="Times New Roman" w:eastAsia="Times New Roman"/>
          <w:sz w:val="26"/>
        </w:rPr>
        <w:t>16. Tạo hoặc mở rộng test.</w:t>
      </w:r>
    </w:p>
    <w:p>
      <w:pPr>
        <w:spacing w:after="40"/>
        <w:ind w:left="425" w:hanging="312"/>
      </w:pPr>
      <w:r>
        <w:rPr>
          <w:rFonts w:ascii="Times New Roman" w:hAnsi="Times New Roman" w:eastAsia="Times New Roman"/>
          <w:sz w:val="26"/>
        </w:rPr>
        <w:t>17. Chạy lint, test và build.</w:t>
      </w:r>
    </w:p>
    <w:p>
      <w:pPr>
        <w:spacing w:after="40"/>
        <w:ind w:left="425" w:hanging="312"/>
      </w:pPr>
      <w:r>
        <w:rPr>
          <w:rFonts w:ascii="Times New Roman" w:hAnsi="Times New Roman" w:eastAsia="Times New Roman"/>
          <w:sz w:val="26"/>
        </w:rPr>
        <w:t>18. Sửa tất cả lỗi phát hiện được.</w:t>
      </w:r>
    </w:p>
    <w:p>
      <w:pPr>
        <w:spacing w:after="40"/>
        <w:ind w:left="425" w:hanging="312"/>
      </w:pPr>
      <w:r>
        <w:rPr>
          <w:rFonts w:ascii="Times New Roman" w:hAnsi="Times New Roman" w:eastAsia="Times New Roman"/>
          <w:sz w:val="26"/>
        </w:rPr>
        <w:t>19. Viết README, REPORT và TESTING.</w:t>
      </w:r>
    </w:p>
    <w:p>
      <w:pPr>
        <w:spacing w:after="40"/>
        <w:ind w:left="425" w:hanging="312"/>
      </w:pPr>
      <w:r>
        <w:rPr>
          <w:rFonts w:ascii="Times New Roman" w:hAnsi="Times New Roman" w:eastAsia="Times New Roman"/>
          <w:sz w:val="26"/>
        </w:rPr>
        <w:t>20. Tổng kết kết quả.</w:t>
      </w:r>
    </w:p>
    <w:p/>
    <w:p>
      <w:pPr>
        <w:spacing w:after="80"/>
      </w:pPr>
      <w:r>
        <w:rPr>
          <w:rFonts w:ascii="Times New Roman" w:hAnsi="Times New Roman" w:eastAsia="Times New Roman"/>
          <w:sz w:val="26"/>
        </w:rPr>
        <w:t>Không dừng lại chỉ để đưa hướng dẫn chung.</w:t>
      </w:r>
    </w:p>
    <w:p/>
    <w:p>
      <w:pPr>
        <w:spacing w:after="80"/>
      </w:pPr>
      <w:r>
        <w:rPr>
          <w:rFonts w:ascii="Times New Roman" w:hAnsi="Times New Roman" w:eastAsia="Times New Roman"/>
          <w:sz w:val="26"/>
        </w:rPr>
        <w:t>Không chỉ mô tả code cần viết.</w:t>
      </w:r>
    </w:p>
    <w:p/>
    <w:p>
      <w:pPr>
        <w:spacing w:after="80"/>
      </w:pPr>
      <w:r>
        <w:rPr>
          <w:rFonts w:ascii="Times New Roman" w:hAnsi="Times New Roman" w:eastAsia="Times New Roman"/>
          <w:sz w:val="26"/>
        </w:rPr>
        <w:t>Phải thực sự tạo và sửa file.</w:t>
      </w:r>
    </w:p>
    <w:p/>
    <w:p>
      <w:pPr>
        <w:spacing w:after="80"/>
      </w:pPr>
      <w:r>
        <w:rPr>
          <w:rFonts w:ascii="Times New Roman" w:hAnsi="Times New Roman" w:eastAsia="Times New Roman"/>
          <w:sz w:val="26"/>
        </w:rPr>
        <w:t>Không xóa tính năng đang hoạt động nếu chưa có phương án thay thế.</w:t>
      </w:r>
    </w:p>
    <w:p/>
    <w:p>
      <w:pPr>
        <w:spacing w:after="80"/>
      </w:pPr>
      <w:r>
        <w:rPr>
          <w:rFonts w:ascii="Times New Roman" w:hAnsi="Times New Roman" w:eastAsia="Times New Roman"/>
          <w:sz w:val="26"/>
        </w:rPr>
        <w:t>Không tự ý thay đổi công nghệ chính khi không cần thiết.</w:t>
      </w:r>
    </w:p>
    <w:p/>
    <w:p>
      <w:pPr>
        <w:spacing w:after="80"/>
      </w:pPr>
      <w:r>
        <w:rPr>
          <w:rFonts w:ascii="Times New Roman" w:hAnsi="Times New Roman" w:eastAsia="Times New Roman"/>
          <w:sz w:val="26"/>
        </w:rPr>
        <w:t>Không hỏi lại những thông tin có thể tự quyết định hợp lý.</w:t>
      </w:r>
    </w:p>
    <w:p/>
    <w:p>
      <w:pPr>
        <w:spacing w:after="80"/>
      </w:pPr>
      <w:r>
        <w:rPr>
          <w:rFonts w:ascii="Times New Roman" w:hAnsi="Times New Roman" w:eastAsia="Times New Roman"/>
          <w:sz w:val="26"/>
        </w:rPr>
        <w:t>Nếu thiếu API key, hãy:</w:t>
      </w:r>
    </w:p>
    <w:p/>
    <w:p>
      <w:pPr>
        <w:pStyle w:val="ListBullet"/>
        <w:spacing w:after="40"/>
        <w:ind w:left="425" w:hanging="198"/>
      </w:pPr>
      <w:r>
        <w:rPr>
          <w:rFonts w:ascii="Times New Roman" w:hAnsi="Times New Roman" w:eastAsia="Times New Roman"/>
          <w:sz w:val="26"/>
        </w:rPr>
        <w:t>Tạo đầy đủ code tích hợp.</w:t>
      </w:r>
    </w:p>
    <w:p>
      <w:pPr>
        <w:pStyle w:val="ListBullet"/>
        <w:spacing w:after="40"/>
        <w:ind w:left="425" w:hanging="198"/>
      </w:pPr>
      <w:r>
        <w:rPr>
          <w:rFonts w:ascii="Times New Roman" w:hAnsi="Times New Roman" w:eastAsia="Times New Roman"/>
          <w:sz w:val="26"/>
        </w:rPr>
        <w:t>Tạo `.env.example`.</w:t>
      </w:r>
    </w:p>
    <w:p>
      <w:pPr>
        <w:pStyle w:val="ListBullet"/>
        <w:spacing w:after="40"/>
        <w:ind w:left="425" w:hanging="198"/>
      </w:pPr>
      <w:r>
        <w:rPr>
          <w:rFonts w:ascii="Times New Roman" w:hAnsi="Times New Roman" w:eastAsia="Times New Roman"/>
          <w:sz w:val="26"/>
        </w:rPr>
        <w:t>Tạo chế độ mô phỏng.</w:t>
      </w:r>
    </w:p>
    <w:p>
      <w:pPr>
        <w:pStyle w:val="ListBullet"/>
        <w:spacing w:after="40"/>
        <w:ind w:left="425" w:hanging="198"/>
      </w:pPr>
      <w:r>
        <w:rPr>
          <w:rFonts w:ascii="Times New Roman" w:hAnsi="Times New Roman" w:eastAsia="Times New Roman"/>
          <w:sz w:val="26"/>
        </w:rPr>
        <w:t>Ghi rõ nơi người dùng cần điền key.</w:t>
      </w:r>
    </w:p>
    <w:p>
      <w:pPr>
        <w:pStyle w:val="ListBullet"/>
        <w:spacing w:after="40"/>
        <w:ind w:left="425" w:hanging="198"/>
      </w:pPr>
      <w:r>
        <w:rPr>
          <w:rFonts w:ascii="Times New Roman" w:hAnsi="Times New Roman" w:eastAsia="Times New Roman"/>
          <w:sz w:val="26"/>
        </w:rPr>
        <w:t>Tiếp tục hoàn thành các phần còn lại.</w:t>
      </w:r>
    </w:p>
    <w:p/>
    <w:p>
      <w:pPr>
        <w:spacing w:after="80"/>
      </w:pPr>
      <w:r>
        <w:rPr>
          <w:rFonts w:ascii="Times New Roman" w:hAnsi="Times New Roman" w:eastAsia="Times New Roman"/>
          <w:sz w:val="26"/>
        </w:rPr>
        <w:t>Nếu thiếu Supabase project, hãy:</w:t>
      </w:r>
    </w:p>
    <w:p/>
    <w:p>
      <w:pPr>
        <w:pStyle w:val="ListBullet"/>
        <w:spacing w:after="40"/>
        <w:ind w:left="425" w:hanging="198"/>
      </w:pPr>
      <w:r>
        <w:rPr>
          <w:rFonts w:ascii="Times New Roman" w:hAnsi="Times New Roman" w:eastAsia="Times New Roman"/>
          <w:sz w:val="26"/>
        </w:rPr>
        <w:t>Hoàn thành source code.</w:t>
      </w:r>
    </w:p>
    <w:p>
      <w:pPr>
        <w:pStyle w:val="ListBullet"/>
        <w:spacing w:after="40"/>
        <w:ind w:left="425" w:hanging="198"/>
      </w:pPr>
      <w:r>
        <w:rPr>
          <w:rFonts w:ascii="Times New Roman" w:hAnsi="Times New Roman" w:eastAsia="Times New Roman"/>
          <w:sz w:val="26"/>
        </w:rPr>
        <w:t>Hoàn thành migration.</w:t>
      </w:r>
    </w:p>
    <w:p>
      <w:pPr>
        <w:pStyle w:val="ListBullet"/>
        <w:spacing w:after="40"/>
        <w:ind w:left="425" w:hanging="198"/>
      </w:pPr>
      <w:r>
        <w:rPr>
          <w:rFonts w:ascii="Times New Roman" w:hAnsi="Times New Roman" w:eastAsia="Times New Roman"/>
          <w:sz w:val="26"/>
        </w:rPr>
        <w:t>Hoàn thành seed.</w:t>
      </w:r>
    </w:p>
    <w:p>
      <w:pPr>
        <w:pStyle w:val="ListBullet"/>
        <w:spacing w:after="40"/>
        <w:ind w:left="425" w:hanging="198"/>
      </w:pPr>
      <w:r>
        <w:rPr>
          <w:rFonts w:ascii="Times New Roman" w:hAnsi="Times New Roman" w:eastAsia="Times New Roman"/>
          <w:sz w:val="26"/>
        </w:rPr>
        <w:t>Viết hướng dẫn tạo project và cấu hình.</w:t>
      </w:r>
    </w:p>
    <w:p>
      <w:pPr>
        <w:pStyle w:val="ListBullet"/>
        <w:spacing w:after="40"/>
        <w:ind w:left="425" w:hanging="198"/>
      </w:pPr>
      <w:r>
        <w:rPr>
          <w:rFonts w:ascii="Times New Roman" w:hAnsi="Times New Roman" w:eastAsia="Times New Roman"/>
          <w:sz w:val="26"/>
        </w:rPr>
        <w:t>Không bỏ qua database hoặc RLS.</w:t>
      </w:r>
    </w:p>
    <w:p/>
    <w:p>
      <w:pPr>
        <w:spacing w:after="80"/>
      </w:pPr>
      <w:r>
        <w:rPr>
          <w:rFonts w:ascii="Times New Roman" w:hAnsi="Times New Roman" w:eastAsia="Times New Roman"/>
          <w:sz w:val="26"/>
        </w:rPr>
        <w:t>Không tuyên bố đã deploy nếu chưa có link deploy thật.</w:t>
      </w:r>
    </w:p>
    <w:p/>
    <w:p>
      <w:pPr>
        <w:spacing w:after="80"/>
      </w:pPr>
      <w:r>
        <w:rPr>
          <w:rFonts w:ascii="Times New Roman" w:hAnsi="Times New Roman" w:eastAsia="Times New Roman"/>
          <w:sz w:val="26"/>
        </w:rPr>
        <w:t>Không tuyên bố test thành công nếu chưa chạy lệnh kiểm tra và có kết quả.</w:t>
      </w:r>
    </w:p>
    <w:p/>
    <w:p>
      <w:pPr>
        <w:pStyle w:val="Heading1"/>
      </w:pPr>
      <w:r>
        <w:t>34. Kết quả cuối cùng cần báo cáo</w:t>
      </w:r>
    </w:p>
    <w:p/>
    <w:p>
      <w:pPr>
        <w:spacing w:after="80"/>
      </w:pPr>
      <w:r>
        <w:rPr>
          <w:rFonts w:ascii="Times New Roman" w:hAnsi="Times New Roman" w:eastAsia="Times New Roman"/>
          <w:sz w:val="26"/>
        </w:rPr>
        <w:t>Sau khi hoàn thành, hãy trả lời bằng tiếng Việt với cấu trúc:</w:t>
      </w:r>
    </w:p>
    <w:p/>
    <w:p>
      <w:pPr>
        <w:pStyle w:val="Heading2"/>
      </w:pPr>
      <w:r>
        <w:t>A. Những gì đã hoàn thành</w:t>
      </w:r>
    </w:p>
    <w:p/>
    <w:p>
      <w:pPr>
        <w:spacing w:after="80"/>
      </w:pPr>
      <w:r>
        <w:rPr>
          <w:rFonts w:ascii="Times New Roman" w:hAnsi="Times New Roman" w:eastAsia="Times New Roman"/>
          <w:sz w:val="26"/>
        </w:rPr>
        <w:t>Liệt kê cụ thể từng chức năng.</w:t>
      </w:r>
    </w:p>
    <w:p/>
    <w:p>
      <w:pPr>
        <w:pStyle w:val="Heading2"/>
      </w:pPr>
      <w:r>
        <w:t>B. Các file chính đã tạo hoặc sửa</w:t>
      </w:r>
    </w:p>
    <w:p/>
    <w:p>
      <w:pPr>
        <w:spacing w:after="80"/>
      </w:pPr>
      <w:r>
        <w:rPr>
          <w:rFonts w:ascii="Times New Roman" w:hAnsi="Times New Roman" w:eastAsia="Times New Roman"/>
          <w:sz w:val="26"/>
        </w:rPr>
        <w:t>Ghi đường dẫn và vai trò của từng file.</w:t>
      </w:r>
    </w:p>
    <w:p/>
    <w:p>
      <w:pPr>
        <w:pStyle w:val="Heading2"/>
      </w:pPr>
      <w:r>
        <w:t>C. Database</w:t>
      </w:r>
    </w:p>
    <w:p/>
    <w:p>
      <w:pPr>
        <w:spacing w:after="80"/>
      </w:pPr>
      <w:r>
        <w:rPr>
          <w:rFonts w:ascii="Times New Roman" w:hAnsi="Times New Roman" w:eastAsia="Times New Roman"/>
          <w:sz w:val="26"/>
        </w:rPr>
        <w:t>Liệt kê bảng, migration, trigger, function và RLS policy.</w:t>
      </w:r>
    </w:p>
    <w:p/>
    <w:p>
      <w:pPr>
        <w:pStyle w:val="Heading2"/>
      </w:pPr>
      <w:r>
        <w:t>D. Tài khoản demo</w:t>
      </w:r>
    </w:p>
    <w:p/>
    <w:p>
      <w:pPr>
        <w:spacing w:after="80"/>
      </w:pPr>
      <w:r>
        <w:rPr>
          <w:rFonts w:ascii="Times New Roman" w:hAnsi="Times New Roman" w:eastAsia="Times New Roman"/>
          <w:sz w:val="26"/>
        </w:rPr>
        <w:t>Ghi các tài khoản và cách tạo.</w:t>
      </w:r>
    </w:p>
    <w:p/>
    <w:p>
      <w:pPr>
        <w:pStyle w:val="Heading2"/>
      </w:pPr>
      <w:r>
        <w:t>E. Cách chạy local</w:t>
      </w:r>
    </w:p>
    <w:p/>
    <w:p>
      <w:pPr>
        <w:spacing w:after="80"/>
      </w:pPr>
      <w:r>
        <w:rPr>
          <w:rFonts w:ascii="Times New Roman" w:hAnsi="Times New Roman" w:eastAsia="Times New Roman"/>
          <w:sz w:val="26"/>
        </w:rPr>
        <w:t>Ghi chính xác từng lệnh.</w:t>
      </w:r>
    </w:p>
    <w:p/>
    <w:p>
      <w:pPr>
        <w:pStyle w:val="Heading2"/>
      </w:pPr>
      <w:r>
        <w:t>F. Cách cấu hình Supabase</w:t>
      </w:r>
    </w:p>
    <w:p/>
    <w:p>
      <w:pPr>
        <w:spacing w:after="80"/>
      </w:pPr>
      <w:r>
        <w:rPr>
          <w:rFonts w:ascii="Times New Roman" w:hAnsi="Times New Roman" w:eastAsia="Times New Roman"/>
          <w:sz w:val="26"/>
        </w:rPr>
        <w:t>Ghi từng bước.</w:t>
      </w:r>
    </w:p>
    <w:p/>
    <w:p>
      <w:pPr>
        <w:pStyle w:val="Heading2"/>
      </w:pPr>
      <w:r>
        <w:t>G. Cách cấu hình AI</w:t>
      </w:r>
    </w:p>
    <w:p/>
    <w:p>
      <w:pPr>
        <w:spacing w:after="80"/>
      </w:pPr>
      <w:r>
        <w:rPr>
          <w:rFonts w:ascii="Times New Roman" w:hAnsi="Times New Roman" w:eastAsia="Times New Roman"/>
          <w:sz w:val="26"/>
        </w:rPr>
        <w:t>Ghi nơi đặt API key và cách bật chế độ thật hoặc mô phỏng.</w:t>
      </w:r>
    </w:p>
    <w:p/>
    <w:p>
      <w:pPr>
        <w:pStyle w:val="Heading2"/>
      </w:pPr>
      <w:r>
        <w:t>H. Cách cấu hình Telegram</w:t>
      </w:r>
    </w:p>
    <w:p/>
    <w:p>
      <w:pPr>
        <w:spacing w:after="80"/>
      </w:pPr>
      <w:r>
        <w:rPr>
          <w:rFonts w:ascii="Times New Roman" w:hAnsi="Times New Roman" w:eastAsia="Times New Roman"/>
          <w:sz w:val="26"/>
        </w:rPr>
        <w:t>Ghi từng bước.</w:t>
      </w:r>
    </w:p>
    <w:p/>
    <w:p>
      <w:pPr>
        <w:pStyle w:val="Heading2"/>
      </w:pPr>
      <w:r>
        <w:t>I. Kết quả kiểm tra</w:t>
      </w:r>
    </w:p>
    <w:p/>
    <w:p>
      <w:pPr>
        <w:spacing w:after="80"/>
      </w:pPr>
      <w:r>
        <w:rPr>
          <w:rFonts w:ascii="Times New Roman" w:hAnsi="Times New Roman" w:eastAsia="Times New Roman"/>
          <w:sz w:val="26"/>
        </w:rPr>
        <w:t>Ghi kết quả thực tế:</w:t>
      </w:r>
    </w:p>
    <w:p/>
    <w:p>
      <w:pPr>
        <w:pStyle w:val="ListBullet"/>
        <w:spacing w:after="40"/>
        <w:ind w:left="425" w:hanging="198"/>
      </w:pPr>
      <w:r>
        <w:rPr>
          <w:rFonts w:ascii="Times New Roman" w:hAnsi="Times New Roman" w:eastAsia="Times New Roman"/>
          <w:sz w:val="26"/>
        </w:rPr>
        <w:t>Lint.</w:t>
      </w:r>
    </w:p>
    <w:p>
      <w:pPr>
        <w:pStyle w:val="ListBullet"/>
        <w:spacing w:after="40"/>
        <w:ind w:left="425" w:hanging="198"/>
      </w:pPr>
      <w:r>
        <w:rPr>
          <w:rFonts w:ascii="Times New Roman" w:hAnsi="Times New Roman" w:eastAsia="Times New Roman"/>
          <w:sz w:val="26"/>
        </w:rPr>
        <w:t>Test.</w:t>
      </w:r>
    </w:p>
    <w:p>
      <w:pPr>
        <w:pStyle w:val="ListBullet"/>
        <w:spacing w:after="40"/>
        <w:ind w:left="425" w:hanging="198"/>
      </w:pPr>
      <w:r>
        <w:rPr>
          <w:rFonts w:ascii="Times New Roman" w:hAnsi="Times New Roman" w:eastAsia="Times New Roman"/>
          <w:sz w:val="26"/>
        </w:rPr>
        <w:t>Build.</w:t>
      </w:r>
    </w:p>
    <w:p>
      <w:pPr>
        <w:pStyle w:val="ListBullet"/>
        <w:spacing w:after="40"/>
        <w:ind w:left="425" w:hanging="198"/>
      </w:pPr>
      <w:r>
        <w:rPr>
          <w:rFonts w:ascii="Times New Roman" w:hAnsi="Times New Roman" w:eastAsia="Times New Roman"/>
          <w:sz w:val="26"/>
        </w:rPr>
        <w:t>Type checking.</w:t>
      </w:r>
    </w:p>
    <w:p/>
    <w:p>
      <w:pPr>
        <w:pStyle w:val="Heading2"/>
      </w:pPr>
      <w:r>
        <w:t>J. Nội dung chưa thể tự động hoàn thành</w:t>
      </w:r>
    </w:p>
    <w:p/>
    <w:p>
      <w:pPr>
        <w:spacing w:after="80"/>
      </w:pPr>
      <w:r>
        <w:rPr>
          <w:rFonts w:ascii="Times New Roman" w:hAnsi="Times New Roman" w:eastAsia="Times New Roman"/>
          <w:sz w:val="26"/>
        </w:rPr>
        <w:t>Chỉ liệt kê các bước thật sự cần người dùng thao tác như:</w:t>
      </w:r>
    </w:p>
    <w:p/>
    <w:p>
      <w:pPr>
        <w:pStyle w:val="ListBullet"/>
        <w:spacing w:after="40"/>
        <w:ind w:left="425" w:hanging="198"/>
      </w:pPr>
      <w:r>
        <w:rPr>
          <w:rFonts w:ascii="Times New Roman" w:hAnsi="Times New Roman" w:eastAsia="Times New Roman"/>
          <w:sz w:val="26"/>
        </w:rPr>
        <w:t>Đăng nhập Supabase.</w:t>
      </w:r>
    </w:p>
    <w:p>
      <w:pPr>
        <w:pStyle w:val="ListBullet"/>
        <w:spacing w:after="40"/>
        <w:ind w:left="425" w:hanging="198"/>
      </w:pPr>
      <w:r>
        <w:rPr>
          <w:rFonts w:ascii="Times New Roman" w:hAnsi="Times New Roman" w:eastAsia="Times New Roman"/>
          <w:sz w:val="26"/>
        </w:rPr>
        <w:t>Tạo project Supabase.</w:t>
      </w:r>
    </w:p>
    <w:p>
      <w:pPr>
        <w:pStyle w:val="ListBullet"/>
        <w:spacing w:after="40"/>
        <w:ind w:left="425" w:hanging="198"/>
      </w:pPr>
      <w:r>
        <w:rPr>
          <w:rFonts w:ascii="Times New Roman" w:hAnsi="Times New Roman" w:eastAsia="Times New Roman"/>
          <w:sz w:val="26"/>
        </w:rPr>
        <w:t>Thêm biến môi trường trên Vercel.</w:t>
      </w:r>
    </w:p>
    <w:p>
      <w:pPr>
        <w:pStyle w:val="ListBullet"/>
        <w:spacing w:after="40"/>
        <w:ind w:left="425" w:hanging="198"/>
      </w:pPr>
      <w:r>
        <w:rPr>
          <w:rFonts w:ascii="Times New Roman" w:hAnsi="Times New Roman" w:eastAsia="Times New Roman"/>
          <w:sz w:val="26"/>
        </w:rPr>
        <w:t>Bấm Deploy.</w:t>
      </w:r>
    </w:p>
    <w:p>
      <w:pPr>
        <w:pStyle w:val="ListBullet"/>
        <w:spacing w:after="40"/>
        <w:ind w:left="425" w:hanging="198"/>
      </w:pPr>
      <w:r>
        <w:rPr>
          <w:rFonts w:ascii="Times New Roman" w:hAnsi="Times New Roman" w:eastAsia="Times New Roman"/>
          <w:sz w:val="26"/>
        </w:rPr>
        <w:t>Cung cấp API key.</w:t>
      </w:r>
    </w:p>
    <w:p/>
    <w:p>
      <w:pPr>
        <w:pStyle w:val="Heading2"/>
      </w:pPr>
      <w:r>
        <w:t>K. Link nộp bài</w:t>
      </w:r>
    </w:p>
    <w:p/>
    <w:p>
      <w:pPr>
        <w:spacing w:after="80"/>
      </w:pPr>
      <w:r>
        <w:rPr>
          <w:rFonts w:ascii="Times New Roman" w:hAnsi="Times New Roman" w:eastAsia="Times New Roman"/>
          <w:sz w:val="26"/>
        </w:rPr>
        <w:t>Để sẵn các vị trí:</w:t>
      </w:r>
    </w:p>
    <w:p/>
    <w:p>
      <w:pPr>
        <w:pStyle w:val="CodeBlock"/>
        <w:keepLines w:val="0"/>
        <w:widowControl/>
        <w:shd w:fill="F2F2F2"/>
        <w:pBdr>
          <w:bottom w:val="single" w:sz="4" w:space="1" w:color="D9E2F3"/>
        </w:pBdr>
      </w:pPr>
      <w:r>
        <w:rPr>
          <w:rFonts w:ascii="Consolas" w:hAnsi="Consolas" w:eastAsia="Consolas"/>
        </w:rPr>
        <w:t>GitHub repository: [ĐIỀN SAU KHI PUSH]</w:t>
        <w:br/>
        <w:t>Link deploy: [ĐIỀN SAU KHI DEPLOY]</w:t>
        <w:br/>
        <w:t>Tài khoản demo: [ĐIỀN SAU KHI TẠO]</w:t>
      </w:r>
    </w:p>
    <w:p/>
    <w:p>
      <w:pPr>
        <w:spacing w:after="80"/>
      </w:pPr>
      <w:r>
        <w:rPr>
          <w:rFonts w:ascii="Times New Roman" w:hAnsi="Times New Roman" w:eastAsia="Times New Roman"/>
          <w:sz w:val="26"/>
        </w:rPr>
        <w:t>Bây giờ hãy bắt đầu kiểm tra repository `https://github.com/surveyjs/supabase-helpdesk` và triển khai toàn bộ hệ thống theo yêu cầu trên.</w:t>
      </w:r>
    </w:p>
    <w:p>
      <w:pPr>
        <w:spacing w:before="280"/>
        <w:jc w:val="center"/>
      </w:pPr>
      <w:r>
        <w:rPr>
          <w:b/>
          <w:color w:val="C0504D"/>
          <w:sz w:val="32"/>
        </w:rPr>
        <w:t>HẾT PROMPT</w:t>
      </w:r>
    </w:p>
    <w:sectPr w:rsidR="00FC693F" w:rsidRPr="0006063C" w:rsidSect="00034616">
      <w:footerReference w:type="default" r:id="rId9"/>
      <w:head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787878"/>
        <w:sz w:val="18"/>
      </w:rPr>
      <w:t>VHU Smart Helpdesk AI - Prompt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83" w:right="170"/>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VHU Smart Helpdesk AI</dc:title>
  <dc:subject>Prompt triển khai hệ thống Intelligent Process Management trên nền tảng Next.js, Supabase và AI</dc:subject>
  <dc:creator>OpenAI</dc:creator>
  <cp:keywords>VHU, Helpdesk, AI, Next.js, Supabase, Hybrid Architecture</cp:keywords>
  <dc:description>generated by python-docx</dc:description>
  <cp:lastModifiedBy/>
  <cp:revision>1</cp:revision>
  <dcterms:created xsi:type="dcterms:W3CDTF">2013-12-23T23:15:00Z</dcterms:created>
  <dcterms:modified xsi:type="dcterms:W3CDTF">2013-12-23T23:15:00Z</dcterms:modified>
  <cp:category/>
</cp:coreProperties>
</file>